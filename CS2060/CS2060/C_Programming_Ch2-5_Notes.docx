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D0F2" w14:textId="2018CBC2" w:rsidR="00CF1CB5" w:rsidRPr="00CF1CB5" w:rsidRDefault="00CF1CB5" w:rsidP="00CF1CB5">
      <w:pPr>
        <w:pStyle w:val="Heading2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CF1CB5" w:rsidRPr="00CF1CB5" w14:paraId="05C4720D" w14:textId="77777777" w:rsidTr="00CF1CB5">
        <w:tc>
          <w:tcPr>
            <w:tcW w:w="4428" w:type="dxa"/>
          </w:tcPr>
          <w:p w14:paraId="3A49A183" w14:textId="1650F8B9" w:rsidR="00CF1CB5" w:rsidRPr="00CF1CB5" w:rsidRDefault="00CF1CB5" w:rsidP="00CF1CB5">
            <w:pPr>
              <w:pStyle w:val="Heading2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CF1CB5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Chapter 2</w:t>
            </w:r>
          </w:p>
        </w:tc>
        <w:tc>
          <w:tcPr>
            <w:tcW w:w="4428" w:type="dxa"/>
          </w:tcPr>
          <w:p w14:paraId="35C5F13D" w14:textId="28E1F9F5" w:rsidR="00CF1CB5" w:rsidRPr="00CF1CB5" w:rsidRDefault="00CF1CB5" w:rsidP="00CF1CB5">
            <w:pPr>
              <w:pStyle w:val="Heading2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CF1CB5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Chapter 3</w:t>
            </w:r>
          </w:p>
        </w:tc>
      </w:tr>
      <w:tr w:rsidR="00CF1CB5" w:rsidRPr="00CF1CB5" w14:paraId="46579F14" w14:textId="77777777" w:rsidTr="00CF1CB5">
        <w:tc>
          <w:tcPr>
            <w:tcW w:w="4428" w:type="dxa"/>
          </w:tcPr>
          <w:p w14:paraId="724D8254" w14:textId="77777777" w:rsidR="00CF1CB5" w:rsidRPr="00CF1CB5" w:rsidRDefault="00CF1CB5" w:rsidP="00CF1CB5">
            <w:pPr>
              <w:pStyle w:val="Heading2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CF1CB5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Key Parts:</w:t>
            </w:r>
            <w:r w:rsidRPr="00CF1CB5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br/>
              <w:t>#include – adds libraries</w:t>
            </w:r>
            <w:r w:rsidRPr="00CF1CB5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br/>
              <w:t xml:space="preserve">- </w:t>
            </w:r>
            <w:proofErr w:type="gramStart"/>
            <w:r w:rsidRPr="00CF1CB5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main(</w:t>
            </w:r>
            <w:proofErr w:type="gramEnd"/>
            <w:r w:rsidRPr="00CF1CB5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) – starting function</w:t>
            </w:r>
            <w:r w:rsidRPr="00CF1CB5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br/>
              <w:t xml:space="preserve">- Every statement ends </w:t>
            </w:r>
            <w:proofErr w:type="gramStart"/>
            <w:r w:rsidRPr="00CF1CB5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with ;</w:t>
            </w:r>
            <w:proofErr w:type="gramEnd"/>
            <w:r w:rsidRPr="00CF1CB5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br/>
              <w:t>- Comments: // single, /* multi-line */</w:t>
            </w:r>
          </w:p>
          <w:p w14:paraId="06F9D60A" w14:textId="77777777" w:rsidR="00CF1CB5" w:rsidRPr="00CF1CB5" w:rsidRDefault="00CF1CB5" w:rsidP="00CF1CB5">
            <w:pPr>
              <w:pStyle w:val="Heading2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CF1CB5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br/>
              <w:t>Data Types:</w:t>
            </w:r>
            <w:r w:rsidRPr="00CF1CB5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br/>
              <w:t>int – whole numbers (5)</w:t>
            </w:r>
            <w:r w:rsidRPr="00CF1CB5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br/>
              <w:t>float – decimal (3.14)</w:t>
            </w:r>
            <w:r w:rsidRPr="00CF1CB5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br/>
              <w:t>double – precise decimal (3.14159)</w:t>
            </w:r>
            <w:r w:rsidRPr="00CF1CB5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br/>
              <w:t>char – single character ('A')</w:t>
            </w:r>
          </w:p>
          <w:p w14:paraId="2A67D81A" w14:textId="77777777" w:rsidR="00CF1CB5" w:rsidRPr="00CF1CB5" w:rsidRDefault="00CF1CB5" w:rsidP="00CF1CB5"/>
          <w:p w14:paraId="5C581BBC" w14:textId="39950005" w:rsidR="00CF1CB5" w:rsidRPr="00CF1CB5" w:rsidRDefault="00CF1CB5" w:rsidP="00CF1CB5">
            <w:r w:rsidRPr="00CF1CB5">
              <w:t>Variables &amp; Constants:</w:t>
            </w:r>
            <w:r w:rsidRPr="00CF1CB5">
              <w:br/>
              <w:t>int age = 21;</w:t>
            </w:r>
            <w:r w:rsidRPr="00CF1CB5">
              <w:br/>
              <w:t>const float PI = 3.14;</w:t>
            </w:r>
            <w:r w:rsidRPr="00CF1CB5">
              <w:br/>
            </w:r>
            <w:r w:rsidRPr="00CF1CB5">
              <w:br/>
              <w:t>Input / Output:</w:t>
            </w:r>
            <w:r w:rsidRPr="00CF1CB5">
              <w:br/>
            </w:r>
            <w:proofErr w:type="spellStart"/>
            <w:proofErr w:type="gramStart"/>
            <w:r w:rsidRPr="00CF1CB5">
              <w:t>scanf</w:t>
            </w:r>
            <w:proofErr w:type="spellEnd"/>
            <w:r w:rsidRPr="00CF1CB5">
              <w:t>(</w:t>
            </w:r>
            <w:proofErr w:type="gramEnd"/>
            <w:r w:rsidRPr="00CF1CB5">
              <w:t>"%d", &amp;num);</w:t>
            </w:r>
            <w:r w:rsidRPr="00CF1CB5">
              <w:br/>
            </w:r>
            <w:proofErr w:type="spellStart"/>
            <w:proofErr w:type="gramStart"/>
            <w:r w:rsidRPr="00CF1CB5">
              <w:t>printf</w:t>
            </w:r>
            <w:proofErr w:type="spellEnd"/>
            <w:r w:rsidRPr="00CF1CB5">
              <w:t>(</w:t>
            </w:r>
            <w:proofErr w:type="gramEnd"/>
            <w:r w:rsidRPr="00CF1CB5">
              <w:t>"Value: %d", num);</w:t>
            </w:r>
            <w:r w:rsidRPr="00CF1CB5">
              <w:br/>
              <w:t>&amp; = “address of”</w:t>
            </w:r>
            <w:r w:rsidRPr="00CF1CB5">
              <w:br/>
            </w:r>
          </w:p>
        </w:tc>
        <w:tc>
          <w:tcPr>
            <w:tcW w:w="4428" w:type="dxa"/>
          </w:tcPr>
          <w:p w14:paraId="51D5BE75" w14:textId="77777777" w:rsidR="00CF1CB5" w:rsidRPr="00CF1CB5" w:rsidRDefault="00CF1CB5" w:rsidP="00CF1CB5">
            <w:r w:rsidRPr="00CF1CB5">
              <w:t>Arithmetic: +, -, *, /, % (remainder)</w:t>
            </w:r>
            <w:r w:rsidRPr="00CF1CB5">
              <w:br/>
              <w:t>Order of Operations: Parentheses → * / % → + –</w:t>
            </w:r>
            <w:r w:rsidRPr="00CF1CB5">
              <w:br/>
              <w:t>Increment/Decrement:</w:t>
            </w:r>
            <w:r w:rsidRPr="00CF1CB5">
              <w:br/>
            </w:r>
            <w:proofErr w:type="spellStart"/>
            <w:r w:rsidRPr="00CF1CB5">
              <w:t>i</w:t>
            </w:r>
            <w:proofErr w:type="spellEnd"/>
            <w:r w:rsidRPr="00CF1CB5">
              <w:t xml:space="preserve">++;  // </w:t>
            </w:r>
            <w:proofErr w:type="spellStart"/>
            <w:r w:rsidRPr="00CF1CB5">
              <w:t>i</w:t>
            </w:r>
            <w:proofErr w:type="spellEnd"/>
            <w:r w:rsidRPr="00CF1CB5">
              <w:t xml:space="preserve"> = </w:t>
            </w:r>
            <w:proofErr w:type="spellStart"/>
            <w:r w:rsidRPr="00CF1CB5">
              <w:t>i</w:t>
            </w:r>
            <w:proofErr w:type="spellEnd"/>
            <w:r w:rsidRPr="00CF1CB5">
              <w:t xml:space="preserve"> + 1</w:t>
            </w:r>
            <w:r w:rsidRPr="00CF1CB5">
              <w:br/>
              <w:t>--j;  // j = j - 1</w:t>
            </w:r>
            <w:r w:rsidRPr="00CF1CB5">
              <w:br/>
            </w:r>
            <w:r w:rsidRPr="00CF1CB5">
              <w:br/>
              <w:t>Relational: &gt;, &lt;, &gt;=, &lt;=, ==, !=</w:t>
            </w:r>
            <w:r w:rsidRPr="00CF1CB5">
              <w:br/>
              <w:t>Logical: &amp;&amp; (AND), || (OR), ! (NOT)</w:t>
            </w:r>
            <w:r w:rsidRPr="00CF1CB5">
              <w:br/>
            </w:r>
            <w:r w:rsidRPr="00CF1CB5">
              <w:br/>
              <w:t>Example:</w:t>
            </w:r>
            <w:r w:rsidRPr="00CF1CB5">
              <w:br/>
              <w:t>if (x &gt; 10 &amp;&amp; y &lt; 5)</w:t>
            </w:r>
            <w:r w:rsidRPr="00CF1CB5">
              <w:br/>
              <w:t xml:space="preserve">    </w:t>
            </w:r>
            <w:proofErr w:type="spellStart"/>
            <w:r w:rsidRPr="00CF1CB5">
              <w:t>printf</w:t>
            </w:r>
            <w:proofErr w:type="spellEnd"/>
            <w:r w:rsidRPr="00CF1CB5">
              <w:t>("Valid");</w:t>
            </w:r>
            <w:r w:rsidRPr="00CF1CB5">
              <w:br/>
            </w:r>
          </w:p>
          <w:p w14:paraId="3B2CF249" w14:textId="77777777" w:rsidR="00CF1CB5" w:rsidRPr="00CF1CB5" w:rsidRDefault="00CF1CB5" w:rsidP="00CF1CB5">
            <w:pPr>
              <w:pStyle w:val="Heading2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</w:p>
        </w:tc>
      </w:tr>
      <w:tr w:rsidR="00CF1CB5" w:rsidRPr="00CF1CB5" w14:paraId="04B556B8" w14:textId="77777777" w:rsidTr="00CF1CB5">
        <w:tc>
          <w:tcPr>
            <w:tcW w:w="4428" w:type="dxa"/>
          </w:tcPr>
          <w:p w14:paraId="155250B2" w14:textId="5940E4A0" w:rsidR="00CF1CB5" w:rsidRPr="00CF1CB5" w:rsidRDefault="00CF1CB5" w:rsidP="00CF1CB5">
            <w:pPr>
              <w:pStyle w:val="Heading2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CF1CB5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Chapter 4</w:t>
            </w:r>
          </w:p>
        </w:tc>
        <w:tc>
          <w:tcPr>
            <w:tcW w:w="4428" w:type="dxa"/>
          </w:tcPr>
          <w:p w14:paraId="11EE796F" w14:textId="5FB64DBC" w:rsidR="00CF1CB5" w:rsidRPr="00CF1CB5" w:rsidRDefault="00CF1CB5" w:rsidP="00CF1CB5">
            <w:r w:rsidRPr="00CF1CB5">
              <w:t>Chapter 5</w:t>
            </w:r>
          </w:p>
        </w:tc>
      </w:tr>
      <w:tr w:rsidR="00CF1CB5" w:rsidRPr="00CF1CB5" w14:paraId="37FA4EEA" w14:textId="77777777" w:rsidTr="00CF1CB5">
        <w:tc>
          <w:tcPr>
            <w:tcW w:w="4428" w:type="dxa"/>
          </w:tcPr>
          <w:p w14:paraId="5F84A9D8" w14:textId="3F760E4A" w:rsidR="00CF1CB5" w:rsidRPr="00CF1CB5" w:rsidRDefault="00CF1CB5" w:rsidP="00CF1CB5">
            <w:r w:rsidRPr="00CF1CB5">
              <w:t>if:</w:t>
            </w:r>
            <w:r w:rsidRPr="00CF1CB5">
              <w:br/>
              <w:t>if (x &gt; 0)</w:t>
            </w:r>
            <w:r w:rsidRPr="00CF1CB5">
              <w:br/>
              <w:t xml:space="preserve">    </w:t>
            </w:r>
            <w:proofErr w:type="spellStart"/>
            <w:r w:rsidRPr="00CF1CB5">
              <w:t>printf</w:t>
            </w:r>
            <w:proofErr w:type="spellEnd"/>
            <w:r w:rsidRPr="00CF1CB5">
              <w:t>("Positive");</w:t>
            </w:r>
            <w:r w:rsidRPr="00CF1CB5">
              <w:br/>
            </w:r>
            <w:r w:rsidRPr="00CF1CB5">
              <w:br/>
              <w:t>if...else:</w:t>
            </w:r>
            <w:r w:rsidRPr="00CF1CB5">
              <w:br/>
              <w:t>if (x % 2 == 0)</w:t>
            </w:r>
            <w:r w:rsidRPr="00CF1CB5">
              <w:br/>
              <w:t xml:space="preserve">    </w:t>
            </w:r>
            <w:proofErr w:type="spellStart"/>
            <w:r w:rsidRPr="00CF1CB5">
              <w:t>printf</w:t>
            </w:r>
            <w:proofErr w:type="spellEnd"/>
            <w:r w:rsidRPr="00CF1CB5">
              <w:t>("Even");</w:t>
            </w:r>
            <w:r w:rsidRPr="00CF1CB5">
              <w:br/>
              <w:t>else</w:t>
            </w:r>
            <w:r w:rsidRPr="00CF1CB5">
              <w:br/>
              <w:t xml:space="preserve">    </w:t>
            </w:r>
            <w:proofErr w:type="spellStart"/>
            <w:r w:rsidRPr="00CF1CB5">
              <w:t>printf</w:t>
            </w:r>
            <w:proofErr w:type="spellEnd"/>
            <w:r w:rsidRPr="00CF1CB5">
              <w:t>("Odd");</w:t>
            </w:r>
            <w:r w:rsidRPr="00CF1CB5">
              <w:br/>
            </w:r>
            <w:r w:rsidRPr="00CF1CB5">
              <w:br/>
              <w:t>else if ladder:</w:t>
            </w:r>
            <w:r w:rsidRPr="00CF1CB5">
              <w:br/>
              <w:t xml:space="preserve">if (score &gt;= 90) </w:t>
            </w:r>
            <w:proofErr w:type="spellStart"/>
            <w:r w:rsidRPr="00CF1CB5">
              <w:t>printf</w:t>
            </w:r>
            <w:proofErr w:type="spellEnd"/>
            <w:r w:rsidRPr="00CF1CB5">
              <w:t>("A");</w:t>
            </w:r>
            <w:r w:rsidRPr="00CF1CB5">
              <w:br/>
              <w:t xml:space="preserve">else if (score &gt;= 80) </w:t>
            </w:r>
            <w:proofErr w:type="spellStart"/>
            <w:r w:rsidRPr="00CF1CB5">
              <w:t>printf</w:t>
            </w:r>
            <w:proofErr w:type="spellEnd"/>
            <w:r w:rsidRPr="00CF1CB5">
              <w:t>("B");</w:t>
            </w:r>
            <w:r w:rsidRPr="00CF1CB5">
              <w:br/>
              <w:t xml:space="preserve">else </w:t>
            </w:r>
            <w:proofErr w:type="spellStart"/>
            <w:r w:rsidRPr="00CF1CB5">
              <w:t>printf</w:t>
            </w:r>
            <w:proofErr w:type="spellEnd"/>
            <w:r w:rsidRPr="00CF1CB5">
              <w:t>("C or lower");</w:t>
            </w:r>
            <w:r w:rsidRPr="00CF1CB5">
              <w:br/>
            </w:r>
            <w:r w:rsidRPr="00CF1CB5">
              <w:br/>
              <w:t>switch:</w:t>
            </w:r>
            <w:r w:rsidRPr="00CF1CB5">
              <w:br/>
              <w:t>switch (day) {</w:t>
            </w:r>
            <w:r w:rsidRPr="00CF1CB5">
              <w:br/>
              <w:t xml:space="preserve">    case 1: </w:t>
            </w:r>
            <w:proofErr w:type="spellStart"/>
            <w:r w:rsidRPr="00CF1CB5">
              <w:t>printf</w:t>
            </w:r>
            <w:proofErr w:type="spellEnd"/>
            <w:r w:rsidRPr="00CF1CB5">
              <w:t>("Mon"); break;</w:t>
            </w:r>
            <w:r w:rsidRPr="00CF1CB5">
              <w:br/>
              <w:t xml:space="preserve">    case 2: </w:t>
            </w:r>
            <w:proofErr w:type="spellStart"/>
            <w:r w:rsidRPr="00CF1CB5">
              <w:t>printf</w:t>
            </w:r>
            <w:proofErr w:type="spellEnd"/>
            <w:r w:rsidRPr="00CF1CB5">
              <w:t>("Tue"); break;</w:t>
            </w:r>
            <w:r w:rsidRPr="00CF1CB5">
              <w:br/>
              <w:t xml:space="preserve">    default: </w:t>
            </w:r>
            <w:proofErr w:type="spellStart"/>
            <w:r w:rsidRPr="00CF1CB5">
              <w:t>printf</w:t>
            </w:r>
            <w:proofErr w:type="spellEnd"/>
            <w:r w:rsidRPr="00CF1CB5">
              <w:t>("Invalid");</w:t>
            </w:r>
            <w:r w:rsidRPr="00CF1CB5">
              <w:br/>
              <w:t>}</w:t>
            </w:r>
          </w:p>
        </w:tc>
        <w:tc>
          <w:tcPr>
            <w:tcW w:w="4428" w:type="dxa"/>
          </w:tcPr>
          <w:p w14:paraId="66434197" w14:textId="77777777" w:rsidR="00CF1CB5" w:rsidRPr="00CF1CB5" w:rsidRDefault="00CF1CB5" w:rsidP="00CF1CB5">
            <w:r w:rsidRPr="00CF1CB5">
              <w:t>while loop:</w:t>
            </w:r>
            <w:r w:rsidRPr="00CF1CB5">
              <w:br/>
              <w:t xml:space="preserve">int </w:t>
            </w:r>
            <w:proofErr w:type="spellStart"/>
            <w:r w:rsidRPr="00CF1CB5">
              <w:t>i</w:t>
            </w:r>
            <w:proofErr w:type="spellEnd"/>
            <w:r w:rsidRPr="00CF1CB5">
              <w:t>=1;</w:t>
            </w:r>
            <w:r w:rsidRPr="00CF1CB5">
              <w:br/>
              <w:t>while (</w:t>
            </w:r>
            <w:proofErr w:type="spellStart"/>
            <w:r w:rsidRPr="00CF1CB5">
              <w:t>i</w:t>
            </w:r>
            <w:proofErr w:type="spellEnd"/>
            <w:r w:rsidRPr="00CF1CB5">
              <w:t>&lt;=5) {</w:t>
            </w:r>
            <w:r w:rsidRPr="00CF1CB5">
              <w:br/>
              <w:t xml:space="preserve">    </w:t>
            </w:r>
            <w:proofErr w:type="spellStart"/>
            <w:r w:rsidRPr="00CF1CB5">
              <w:t>printf</w:t>
            </w:r>
            <w:proofErr w:type="spellEnd"/>
            <w:r w:rsidRPr="00CF1CB5">
              <w:t xml:space="preserve">("%d ", </w:t>
            </w:r>
            <w:proofErr w:type="spellStart"/>
            <w:r w:rsidRPr="00CF1CB5">
              <w:t>i</w:t>
            </w:r>
            <w:proofErr w:type="spellEnd"/>
            <w:r w:rsidRPr="00CF1CB5">
              <w:t>);</w:t>
            </w:r>
            <w:r w:rsidRPr="00CF1CB5">
              <w:br/>
              <w:t xml:space="preserve">    </w:t>
            </w:r>
            <w:proofErr w:type="spellStart"/>
            <w:r w:rsidRPr="00CF1CB5">
              <w:t>i</w:t>
            </w:r>
            <w:proofErr w:type="spellEnd"/>
            <w:r w:rsidRPr="00CF1CB5">
              <w:t>++;</w:t>
            </w:r>
            <w:r w:rsidRPr="00CF1CB5">
              <w:br/>
              <w:t>}</w:t>
            </w:r>
            <w:r w:rsidRPr="00CF1CB5">
              <w:br/>
            </w:r>
            <w:r w:rsidRPr="00CF1CB5">
              <w:br/>
              <w:t>do...while loop:</w:t>
            </w:r>
            <w:r w:rsidRPr="00CF1CB5">
              <w:br/>
              <w:t>int x=0;</w:t>
            </w:r>
            <w:r w:rsidRPr="00CF1CB5">
              <w:br/>
              <w:t>do {</w:t>
            </w:r>
            <w:r w:rsidRPr="00CF1CB5">
              <w:br/>
              <w:t xml:space="preserve">    </w:t>
            </w:r>
            <w:proofErr w:type="spellStart"/>
            <w:r w:rsidRPr="00CF1CB5">
              <w:t>printf</w:t>
            </w:r>
            <w:proofErr w:type="spellEnd"/>
            <w:r w:rsidRPr="00CF1CB5">
              <w:t>("%d ", x);</w:t>
            </w:r>
            <w:r w:rsidRPr="00CF1CB5">
              <w:br/>
              <w:t xml:space="preserve">    x++;</w:t>
            </w:r>
            <w:r w:rsidRPr="00CF1CB5">
              <w:br/>
              <w:t>} while (x&lt;5);</w:t>
            </w:r>
            <w:r w:rsidRPr="00CF1CB5">
              <w:br/>
            </w:r>
            <w:r w:rsidRPr="00CF1CB5">
              <w:br/>
              <w:t>for loop:</w:t>
            </w:r>
            <w:r w:rsidRPr="00CF1CB5">
              <w:br/>
              <w:t xml:space="preserve">for (int </w:t>
            </w:r>
            <w:proofErr w:type="spellStart"/>
            <w:r w:rsidRPr="00CF1CB5">
              <w:t>i</w:t>
            </w:r>
            <w:proofErr w:type="spellEnd"/>
            <w:r w:rsidRPr="00CF1CB5">
              <w:t xml:space="preserve">=1; </w:t>
            </w:r>
            <w:proofErr w:type="spellStart"/>
            <w:r w:rsidRPr="00CF1CB5">
              <w:t>i</w:t>
            </w:r>
            <w:proofErr w:type="spellEnd"/>
            <w:r w:rsidRPr="00CF1CB5">
              <w:t xml:space="preserve">&lt;=5; </w:t>
            </w:r>
            <w:proofErr w:type="spellStart"/>
            <w:r w:rsidRPr="00CF1CB5">
              <w:t>i</w:t>
            </w:r>
            <w:proofErr w:type="spellEnd"/>
            <w:r w:rsidRPr="00CF1CB5">
              <w:t>++)</w:t>
            </w:r>
            <w:r w:rsidRPr="00CF1CB5">
              <w:br/>
              <w:t xml:space="preserve">    </w:t>
            </w:r>
            <w:proofErr w:type="spellStart"/>
            <w:r w:rsidRPr="00CF1CB5">
              <w:t>printf</w:t>
            </w:r>
            <w:proofErr w:type="spellEnd"/>
            <w:r w:rsidRPr="00CF1CB5">
              <w:t xml:space="preserve">("%d ", </w:t>
            </w:r>
            <w:proofErr w:type="spellStart"/>
            <w:r w:rsidRPr="00CF1CB5">
              <w:t>i</w:t>
            </w:r>
            <w:proofErr w:type="spellEnd"/>
            <w:r w:rsidRPr="00CF1CB5">
              <w:t>);</w:t>
            </w:r>
            <w:r w:rsidRPr="00CF1CB5">
              <w:br/>
            </w:r>
            <w:r w:rsidRPr="00CF1CB5">
              <w:br/>
              <w:t>break / continue:</w:t>
            </w:r>
            <w:r w:rsidRPr="00CF1CB5">
              <w:br/>
              <w:t xml:space="preserve">for (int </w:t>
            </w:r>
            <w:proofErr w:type="spellStart"/>
            <w:r w:rsidRPr="00CF1CB5">
              <w:t>i</w:t>
            </w:r>
            <w:proofErr w:type="spellEnd"/>
            <w:r w:rsidRPr="00CF1CB5">
              <w:t>=1;i&lt;=10;i++){</w:t>
            </w:r>
            <w:r w:rsidRPr="00CF1CB5">
              <w:br/>
              <w:t xml:space="preserve">    if(</w:t>
            </w:r>
            <w:proofErr w:type="spellStart"/>
            <w:r w:rsidRPr="00CF1CB5">
              <w:t>i</w:t>
            </w:r>
            <w:proofErr w:type="spellEnd"/>
            <w:r w:rsidRPr="00CF1CB5">
              <w:t>==5) break;      // stop loop</w:t>
            </w:r>
            <w:r w:rsidRPr="00CF1CB5">
              <w:br/>
              <w:t xml:space="preserve">    if(</w:t>
            </w:r>
            <w:proofErr w:type="spellStart"/>
            <w:r w:rsidRPr="00CF1CB5">
              <w:t>i</w:t>
            </w:r>
            <w:proofErr w:type="spellEnd"/>
            <w:r w:rsidRPr="00CF1CB5">
              <w:t>==3) continue;   // skip this round</w:t>
            </w:r>
            <w:r w:rsidRPr="00CF1CB5">
              <w:br/>
            </w:r>
            <w:r w:rsidRPr="00CF1CB5">
              <w:lastRenderedPageBreak/>
              <w:t xml:space="preserve">    </w:t>
            </w:r>
            <w:proofErr w:type="spellStart"/>
            <w:r w:rsidRPr="00CF1CB5">
              <w:t>printf</w:t>
            </w:r>
            <w:proofErr w:type="spellEnd"/>
            <w:r w:rsidRPr="00CF1CB5">
              <w:t>("%d ",</w:t>
            </w:r>
            <w:proofErr w:type="spellStart"/>
            <w:r w:rsidRPr="00CF1CB5">
              <w:t>i</w:t>
            </w:r>
            <w:proofErr w:type="spellEnd"/>
            <w:r w:rsidRPr="00CF1CB5">
              <w:t>);</w:t>
            </w:r>
            <w:r w:rsidRPr="00CF1CB5">
              <w:br/>
              <w:t>}</w:t>
            </w:r>
            <w:r w:rsidRPr="00CF1CB5">
              <w:br/>
            </w:r>
          </w:p>
          <w:p w14:paraId="7F749EBA" w14:textId="77777777" w:rsidR="00CF1CB5" w:rsidRPr="00CF1CB5" w:rsidRDefault="00CF1CB5" w:rsidP="00CF1CB5"/>
        </w:tc>
      </w:tr>
    </w:tbl>
    <w:p w14:paraId="2F680C3D" w14:textId="19136BA5" w:rsidR="00A90A84" w:rsidRPr="00CF1CB5" w:rsidRDefault="00000000" w:rsidP="00CF1CB5">
      <w:pPr>
        <w:pStyle w:val="Heading2"/>
        <w:jc w:val="center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CF1CB5">
        <w:rPr>
          <w:rFonts w:asciiTheme="minorHAnsi" w:hAnsiTheme="minorHAnsi"/>
          <w:b w:val="0"/>
          <w:bCs w:val="0"/>
          <w:color w:val="auto"/>
          <w:sz w:val="22"/>
          <w:szCs w:val="22"/>
        </w:rPr>
        <w:lastRenderedPageBreak/>
        <w:t>Quick Reminders</w:t>
      </w:r>
    </w:p>
    <w:p w14:paraId="45AA42D9" w14:textId="77777777" w:rsidR="00A90A84" w:rsidRPr="00CF1CB5" w:rsidRDefault="00000000" w:rsidP="00CF1CB5">
      <w:r w:rsidRPr="00CF1CB5">
        <w:t>- Initialize variables before use</w:t>
      </w:r>
      <w:r w:rsidRPr="00CF1CB5">
        <w:br/>
        <w:t>- Use clear variable names</w:t>
      </w:r>
      <w:r w:rsidRPr="00CF1CB5">
        <w:br/>
        <w:t>- Indent and comment for readability</w:t>
      </w:r>
      <w:r w:rsidRPr="00CF1CB5">
        <w:br/>
        <w:t>- \n = newline, \t = tab</w:t>
      </w:r>
      <w:r w:rsidRPr="00CF1CB5">
        <w:br/>
        <w:t>- Test edge cases (0, 1, negatives)</w:t>
      </w:r>
      <w:r w:rsidRPr="00CF1CB5">
        <w:br/>
      </w:r>
      <w:r w:rsidRPr="00CF1CB5">
        <w:br/>
        <w:t>Example Program:</w:t>
      </w:r>
      <w:r w:rsidRPr="00CF1CB5">
        <w:br/>
        <w:t>#include &lt;stdio.h&gt;</w:t>
      </w:r>
      <w:r w:rsidRPr="00CF1CB5">
        <w:br/>
        <w:t>int main(void) {</w:t>
      </w:r>
      <w:r w:rsidRPr="00CF1CB5">
        <w:br/>
        <w:t xml:space="preserve">    int n, sum=0;</w:t>
      </w:r>
      <w:r w:rsidRPr="00CF1CB5">
        <w:br/>
        <w:t xml:space="preserve">    printf("Enter numbers (0 to stop): ");</w:t>
      </w:r>
      <w:r w:rsidRPr="00CF1CB5">
        <w:br/>
        <w:t xml:space="preserve">    while (1) {</w:t>
      </w:r>
      <w:r w:rsidRPr="00CF1CB5">
        <w:br/>
        <w:t xml:space="preserve">        scanf("%d", &amp;n);</w:t>
      </w:r>
      <w:r w:rsidRPr="00CF1CB5">
        <w:br/>
        <w:t xml:space="preserve">        if (n==0) break;</w:t>
      </w:r>
      <w:r w:rsidRPr="00CF1CB5">
        <w:br/>
        <w:t xml:space="preserve">        sum += n;</w:t>
      </w:r>
      <w:r w:rsidRPr="00CF1CB5">
        <w:br/>
        <w:t xml:space="preserve">    }</w:t>
      </w:r>
      <w:r w:rsidRPr="00CF1CB5">
        <w:br/>
        <w:t xml:space="preserve">    printf("Total = %d\n", sum);</w:t>
      </w:r>
      <w:r w:rsidRPr="00CF1CB5">
        <w:br/>
        <w:t xml:space="preserve">    return 0;</w:t>
      </w:r>
      <w:r w:rsidRPr="00CF1CB5">
        <w:br/>
        <w:t>}</w:t>
      </w:r>
      <w:r w:rsidRPr="00CF1CB5">
        <w:br/>
      </w:r>
    </w:p>
    <w:p w14:paraId="2FD34BA3" w14:textId="77777777" w:rsidR="00A90A84" w:rsidRPr="00CF1CB5" w:rsidRDefault="00000000">
      <w:pPr>
        <w:pStyle w:val="Heading2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CF1CB5">
        <w:rPr>
          <w:rFonts w:asciiTheme="minorHAnsi" w:hAnsiTheme="minorHAnsi"/>
          <w:b w:val="0"/>
          <w:bCs w:val="0"/>
          <w:color w:val="auto"/>
          <w:sz w:val="22"/>
          <w:szCs w:val="22"/>
        </w:rPr>
        <w:t>Essential Keywords</w:t>
      </w:r>
    </w:p>
    <w:p w14:paraId="580966A8" w14:textId="77777777" w:rsidR="00A90A84" w:rsidRPr="00CF1CB5" w:rsidRDefault="00000000">
      <w:r w:rsidRPr="00CF1CB5">
        <w:t xml:space="preserve">int, float, char, return, if, else, switch, case, break, continue, while, for, do, </w:t>
      </w:r>
      <w:proofErr w:type="gramStart"/>
      <w:r w:rsidRPr="00CF1CB5">
        <w:t>const, #</w:t>
      </w:r>
      <w:proofErr w:type="gramEnd"/>
      <w:r w:rsidRPr="00CF1CB5">
        <w:t>include, main</w:t>
      </w:r>
    </w:p>
    <w:p w14:paraId="7BB42EF1" w14:textId="77777777" w:rsidR="00A90A84" w:rsidRPr="00CF1CB5" w:rsidRDefault="00000000">
      <w:pPr>
        <w:pStyle w:val="Heading2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CF1CB5">
        <w:rPr>
          <w:rFonts w:asciiTheme="minorHAnsi" w:hAnsiTheme="minorHAnsi"/>
          <w:b w:val="0"/>
          <w:bCs w:val="0"/>
          <w:color w:val="auto"/>
          <w:sz w:val="22"/>
          <w:szCs w:val="22"/>
        </w:rPr>
        <w:t>Common Format Specifiers</w:t>
      </w:r>
    </w:p>
    <w:p w14:paraId="4A79D3AE" w14:textId="77777777" w:rsidR="00A90A84" w:rsidRPr="00CF1CB5" w:rsidRDefault="00000000">
      <w:r w:rsidRPr="00CF1CB5">
        <w:t>int – %d</w:t>
      </w:r>
      <w:r w:rsidRPr="00CF1CB5">
        <w:br/>
        <w:t>float – %f</w:t>
      </w:r>
      <w:r w:rsidRPr="00CF1CB5">
        <w:br/>
        <w:t>char – %c</w:t>
      </w:r>
      <w:r w:rsidRPr="00CF1CB5">
        <w:br/>
        <w:t>string – %s</w:t>
      </w:r>
    </w:p>
    <w:sectPr w:rsidR="00A90A84" w:rsidRPr="00CF1C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379BF"/>
    <w:multiLevelType w:val="hybridMultilevel"/>
    <w:tmpl w:val="C46A8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930714">
    <w:abstractNumId w:val="8"/>
  </w:num>
  <w:num w:numId="2" w16cid:durableId="1478910953">
    <w:abstractNumId w:val="6"/>
  </w:num>
  <w:num w:numId="3" w16cid:durableId="1482385553">
    <w:abstractNumId w:val="5"/>
  </w:num>
  <w:num w:numId="4" w16cid:durableId="693724332">
    <w:abstractNumId w:val="4"/>
  </w:num>
  <w:num w:numId="5" w16cid:durableId="383910061">
    <w:abstractNumId w:val="7"/>
  </w:num>
  <w:num w:numId="6" w16cid:durableId="468866141">
    <w:abstractNumId w:val="3"/>
  </w:num>
  <w:num w:numId="7" w16cid:durableId="459423695">
    <w:abstractNumId w:val="2"/>
  </w:num>
  <w:num w:numId="8" w16cid:durableId="1603764098">
    <w:abstractNumId w:val="1"/>
  </w:num>
  <w:num w:numId="9" w16cid:durableId="2018262783">
    <w:abstractNumId w:val="0"/>
  </w:num>
  <w:num w:numId="10" w16cid:durableId="19594141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B44"/>
    <w:rsid w:val="00816F8C"/>
    <w:rsid w:val="00A90A84"/>
    <w:rsid w:val="00AA1D8D"/>
    <w:rsid w:val="00B47730"/>
    <w:rsid w:val="00CB0664"/>
    <w:rsid w:val="00CF1C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49F4D"/>
  <w14:defaultImageDpi w14:val="300"/>
  <w15:docId w15:val="{6A462709-2CE1-4088-A2F1-3D7C7637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Horyczun</cp:lastModifiedBy>
  <cp:revision>3</cp:revision>
  <cp:lastPrinted>2025-10-07T17:23:00Z</cp:lastPrinted>
  <dcterms:created xsi:type="dcterms:W3CDTF">2013-12-23T23:15:00Z</dcterms:created>
  <dcterms:modified xsi:type="dcterms:W3CDTF">2025-10-07T18:05:00Z</dcterms:modified>
  <cp:category/>
</cp:coreProperties>
</file>