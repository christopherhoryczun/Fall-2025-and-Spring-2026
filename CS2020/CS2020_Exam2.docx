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3DE8" w14:textId="77777777" w:rsidR="00FA7406" w:rsidRDefault="00B209FF">
      <w:pPr>
        <w:pStyle w:val="Title"/>
      </w:pPr>
      <w:r>
        <w:t>CS/DASE 2020 – Take-Home Test 2 (Midterm)</w:t>
      </w:r>
    </w:p>
    <w:p w14:paraId="4F8CBB6E" w14:textId="211D1A83" w:rsidR="00FA7406" w:rsidRDefault="00B209FF">
      <w:r>
        <w:t xml:space="preserve">Total: </w:t>
      </w:r>
      <w:r w:rsidR="00015B39">
        <w:t>15</w:t>
      </w:r>
      <w:r>
        <w:t xml:space="preserve"> Points</w:t>
      </w:r>
      <w:r>
        <w:br/>
      </w:r>
      <w:r>
        <w:br/>
        <w:t>Instructions:</w:t>
      </w:r>
      <w:r>
        <w:br/>
        <w:t>For each question, you must include:</w:t>
      </w:r>
      <w:r>
        <w:br/>
        <w:t>(1) R code</w:t>
      </w:r>
      <w:r>
        <w:br/>
        <w:t>(2) Screenshot of code + output</w:t>
      </w:r>
      <w:r>
        <w:br/>
        <w:t>(3) A structured paragraph including:</w:t>
      </w:r>
      <w:r>
        <w:br/>
        <w:t>- Problem context</w:t>
      </w:r>
      <w:r>
        <w:br/>
        <w:t>- Data description</w:t>
      </w:r>
      <w:r>
        <w:br/>
        <w:t>- Hypotheses (RH, H0, H1)</w:t>
      </w:r>
      <w:r>
        <w:br/>
        <w:t>- Test performed</w:t>
      </w:r>
      <w:r>
        <w:br/>
        <w:t>- Test statistics (value, df, p-value)</w:t>
      </w:r>
      <w:r>
        <w:br/>
        <w:t>- Decision</w:t>
      </w:r>
      <w:r>
        <w:br/>
        <w:t>- Interpretation and recommendation</w:t>
      </w:r>
      <w:r>
        <w:br/>
        <w:t>- Assumptions and whether they are satisfied</w:t>
      </w:r>
      <w:r>
        <w:br/>
        <w:t>- If violated: correction and justification</w:t>
      </w:r>
      <w:r>
        <w:br/>
      </w:r>
      <w:r>
        <w:br/>
        <w:t>No late submissions will be accepted.</w:t>
      </w:r>
    </w:p>
    <w:p w14:paraId="64FF561B" w14:textId="2777EE96" w:rsidR="00FA7406" w:rsidRDefault="00B209FF" w:rsidP="00236F2B">
      <w:pPr>
        <w:pStyle w:val="Heading1"/>
      </w:pPr>
      <w:r>
        <w:t xml:space="preserve">Q1 – </w:t>
      </w:r>
      <w:r w:rsidR="00236F2B" w:rsidRPr="00236F2B">
        <w:t>Data Wrangling + Exploration</w:t>
      </w:r>
      <w:r>
        <w:t xml:space="preserve"> (</w:t>
      </w:r>
      <w:r w:rsidR="00326C64">
        <w:t>2</w:t>
      </w:r>
      <w:r>
        <w:t xml:space="preserve"> pts)</w:t>
      </w:r>
    </w:p>
    <w:p w14:paraId="32974045" w14:textId="77777777" w:rsidR="00FA7406" w:rsidRDefault="00B209FF" w:rsidP="00236F2B">
      <w:pPr>
        <w:spacing w:after="0" w:line="240" w:lineRule="auto"/>
      </w:pPr>
      <w:r>
        <w:t>Students must report:</w:t>
      </w:r>
      <w:r>
        <w:br/>
        <w:t>- R code</w:t>
      </w:r>
      <w:r>
        <w:br/>
        <w:t>- Output tables</w:t>
      </w:r>
      <w:r>
        <w:br/>
        <w:t>- Short interpretation</w:t>
      </w:r>
      <w:r>
        <w:br/>
      </w:r>
      <w:r>
        <w:br/>
      </w:r>
      <w:r w:rsidRPr="00236F2B">
        <w:rPr>
          <w:b/>
          <w:bCs/>
        </w:rPr>
        <w:t>Tasks</w:t>
      </w:r>
      <w:r>
        <w:t>:</w:t>
      </w:r>
      <w:r>
        <w:br/>
        <w:t>Use flights dataset to filter, mutate, and compute correlations.</w:t>
      </w:r>
    </w:p>
    <w:p w14:paraId="26084DFC" w14:textId="77777777" w:rsidR="00236F2B" w:rsidRDefault="00236F2B" w:rsidP="00236F2B">
      <w:pPr>
        <w:spacing w:after="0" w:line="240" w:lineRule="auto"/>
      </w:pPr>
    </w:p>
    <w:p w14:paraId="1197E326" w14:textId="054F7351" w:rsidR="00236F2B" w:rsidRDefault="00F51F7B" w:rsidP="00F51F7B">
      <w:pPr>
        <w:spacing w:after="0" w:line="240" w:lineRule="auto"/>
      </w:pPr>
      <w:r w:rsidRPr="00F51F7B">
        <w:t>You must use the flights dataset from the nycflights13 R package. If not installed, install it using</w:t>
      </w:r>
      <w:r w:rsidR="00236F2B" w:rsidRPr="00236F2B">
        <w:t>:</w:t>
      </w:r>
    </w:p>
    <w:p w14:paraId="75893467" w14:textId="77777777" w:rsidR="00F51F7B" w:rsidRDefault="00F51F7B" w:rsidP="00F51F7B">
      <w:pPr>
        <w:spacing w:after="0" w:line="240" w:lineRule="auto"/>
      </w:pPr>
    </w:p>
    <w:p w14:paraId="770587E1" w14:textId="0A61CB59" w:rsidR="00F51F7B" w:rsidRPr="00F51F7B" w:rsidRDefault="00F51F7B" w:rsidP="00F51F7B">
      <w:pPr>
        <w:spacing w:after="0" w:line="240" w:lineRule="auto"/>
        <w:rPr>
          <w:color w:val="EE0000"/>
        </w:rPr>
      </w:pPr>
      <w:r w:rsidRPr="00F51F7B">
        <w:rPr>
          <w:color w:val="EE0000"/>
        </w:rPr>
        <w:t>install.packages("nycflights13") # run once</w:t>
      </w:r>
    </w:p>
    <w:p w14:paraId="2A3AB9A7" w14:textId="77777777" w:rsidR="00F51F7B" w:rsidRPr="00F51F7B" w:rsidRDefault="00F51F7B" w:rsidP="00F51F7B">
      <w:pPr>
        <w:spacing w:after="0" w:line="240" w:lineRule="auto"/>
        <w:rPr>
          <w:color w:val="EE0000"/>
        </w:rPr>
      </w:pPr>
      <w:r w:rsidRPr="00F51F7B">
        <w:rPr>
          <w:color w:val="EE0000"/>
        </w:rPr>
        <w:t>library(nycflights13)</w:t>
      </w:r>
    </w:p>
    <w:p w14:paraId="29F0F956" w14:textId="77777777" w:rsidR="00F51F7B" w:rsidRPr="00F51F7B" w:rsidRDefault="00F51F7B" w:rsidP="00F51F7B">
      <w:pPr>
        <w:spacing w:after="0" w:line="240" w:lineRule="auto"/>
        <w:rPr>
          <w:color w:val="EE0000"/>
        </w:rPr>
      </w:pPr>
    </w:p>
    <w:p w14:paraId="143EAEA3" w14:textId="1C9A1E87" w:rsidR="00F51F7B" w:rsidRPr="00236F2B" w:rsidRDefault="00F51F7B" w:rsidP="00F51F7B">
      <w:pPr>
        <w:spacing w:after="0" w:line="240" w:lineRule="auto"/>
        <w:rPr>
          <w:color w:val="EE0000"/>
        </w:rPr>
      </w:pPr>
      <w:r w:rsidRPr="00F51F7B">
        <w:rPr>
          <w:color w:val="EE0000"/>
        </w:rPr>
        <w:t>data("flights")</w:t>
      </w:r>
    </w:p>
    <w:p w14:paraId="41D221D3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0AF1E9FF" w14:textId="0D5950F1" w:rsidR="00236F2B" w:rsidRPr="00236F2B" w:rsidRDefault="00236F2B" w:rsidP="00236F2B">
      <w:pPr>
        <w:spacing w:after="0" w:line="240" w:lineRule="auto"/>
        <w:rPr>
          <w:b/>
          <w:bCs/>
        </w:rPr>
      </w:pPr>
      <w:r w:rsidRPr="00236F2B">
        <w:rPr>
          <w:b/>
          <w:bCs/>
        </w:rPr>
        <w:t>(a) (</w:t>
      </w:r>
      <w:r w:rsidR="00015B39">
        <w:rPr>
          <w:b/>
          <w:bCs/>
        </w:rPr>
        <w:t>0.5</w:t>
      </w:r>
      <w:r w:rsidRPr="00236F2B">
        <w:rPr>
          <w:b/>
          <w:bCs/>
        </w:rPr>
        <w:t xml:space="preserve"> pt)</w:t>
      </w:r>
    </w:p>
    <w:p w14:paraId="7DAA9028" w14:textId="77777777" w:rsidR="00236F2B" w:rsidRPr="00236F2B" w:rsidRDefault="00236F2B" w:rsidP="00236F2B">
      <w:pPr>
        <w:spacing w:after="0" w:line="240" w:lineRule="auto"/>
      </w:pPr>
      <w:r w:rsidRPr="00236F2B">
        <w:t>Find all flights with:</w:t>
      </w:r>
    </w:p>
    <w:p w14:paraId="13695B66" w14:textId="77777777" w:rsidR="00236F2B" w:rsidRPr="00236F2B" w:rsidRDefault="00236F2B" w:rsidP="00236F2B">
      <w:pPr>
        <w:numPr>
          <w:ilvl w:val="0"/>
          <w:numId w:val="10"/>
        </w:numPr>
        <w:spacing w:after="0" w:line="240" w:lineRule="auto"/>
      </w:pPr>
      <w:r w:rsidRPr="00236F2B">
        <w:t xml:space="preserve">departure delay ≥ 180 minutes </w:t>
      </w:r>
    </w:p>
    <w:p w14:paraId="4BE41E1D" w14:textId="77777777" w:rsidR="00236F2B" w:rsidRPr="00236F2B" w:rsidRDefault="00236F2B" w:rsidP="00236F2B">
      <w:pPr>
        <w:numPr>
          <w:ilvl w:val="0"/>
          <w:numId w:val="10"/>
        </w:numPr>
        <w:spacing w:after="0" w:line="240" w:lineRule="auto"/>
      </w:pPr>
      <w:r w:rsidRPr="00236F2B">
        <w:lastRenderedPageBreak/>
        <w:t xml:space="preserve">arrival delay ≥ 180 minutes </w:t>
      </w:r>
    </w:p>
    <w:p w14:paraId="404A2347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5F13978A" w14:textId="620E6B1E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 xml:space="preserve"> (b) (</w:t>
      </w:r>
      <w:r w:rsidR="00326C64">
        <w:rPr>
          <w:b/>
          <w:bCs/>
        </w:rPr>
        <w:t>0.5</w:t>
      </w:r>
      <w:r w:rsidRPr="00236F2B">
        <w:rPr>
          <w:b/>
          <w:bCs/>
        </w:rPr>
        <w:t xml:space="preserve"> pt)</w:t>
      </w:r>
    </w:p>
    <w:p w14:paraId="0DA9678C" w14:textId="77777777" w:rsidR="00236F2B" w:rsidRPr="00236F2B" w:rsidRDefault="00236F2B" w:rsidP="00236F2B">
      <w:pPr>
        <w:spacing w:after="0" w:line="240" w:lineRule="auto"/>
      </w:pPr>
      <w:r w:rsidRPr="00236F2B">
        <w:t>Filter:</w:t>
      </w:r>
    </w:p>
    <w:p w14:paraId="36F6143E" w14:textId="77777777" w:rsidR="00236F2B" w:rsidRPr="00236F2B" w:rsidRDefault="00236F2B" w:rsidP="00236F2B">
      <w:pPr>
        <w:numPr>
          <w:ilvl w:val="0"/>
          <w:numId w:val="11"/>
        </w:numPr>
        <w:spacing w:after="0" w:line="240" w:lineRule="auto"/>
      </w:pPr>
      <w:r w:rsidRPr="00236F2B">
        <w:t xml:space="preserve">July–September flights </w:t>
      </w:r>
    </w:p>
    <w:p w14:paraId="197352B6" w14:textId="77777777" w:rsidR="00236F2B" w:rsidRPr="00236F2B" w:rsidRDefault="00236F2B" w:rsidP="00236F2B">
      <w:pPr>
        <w:numPr>
          <w:ilvl w:val="0"/>
          <w:numId w:val="11"/>
        </w:numPr>
        <w:spacing w:after="0" w:line="240" w:lineRule="auto"/>
      </w:pPr>
      <w:r w:rsidRPr="00236F2B">
        <w:t xml:space="preserve">carrier = "B6" </w:t>
      </w:r>
    </w:p>
    <w:p w14:paraId="7838CED4" w14:textId="77777777" w:rsidR="00236F2B" w:rsidRPr="00236F2B" w:rsidRDefault="00236F2B" w:rsidP="00236F2B">
      <w:pPr>
        <w:numPr>
          <w:ilvl w:val="0"/>
          <w:numId w:val="11"/>
        </w:numPr>
        <w:spacing w:after="0" w:line="240" w:lineRule="auto"/>
      </w:pPr>
      <w:r w:rsidRPr="00236F2B">
        <w:t xml:space="preserve">origin = JFK </w:t>
      </w:r>
    </w:p>
    <w:p w14:paraId="36639C7E" w14:textId="77777777" w:rsidR="00236F2B" w:rsidRPr="00236F2B" w:rsidRDefault="00236F2B" w:rsidP="00236F2B">
      <w:pPr>
        <w:numPr>
          <w:ilvl w:val="0"/>
          <w:numId w:val="11"/>
        </w:numPr>
        <w:spacing w:after="0" w:line="240" w:lineRule="auto"/>
      </w:pPr>
      <w:r w:rsidRPr="00236F2B">
        <w:t xml:space="preserve">destination = MIA or BQN </w:t>
      </w:r>
    </w:p>
    <w:p w14:paraId="7DB6CEFE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4D16CBFC" w14:textId="45A0ABE6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 xml:space="preserve"> (c) (</w:t>
      </w:r>
      <w:r w:rsidR="00326C64">
        <w:rPr>
          <w:b/>
          <w:bCs/>
        </w:rPr>
        <w:t>0.5</w:t>
      </w:r>
      <w:r w:rsidRPr="00236F2B">
        <w:rPr>
          <w:b/>
          <w:bCs/>
        </w:rPr>
        <w:t xml:space="preserve"> pt)</w:t>
      </w:r>
    </w:p>
    <w:p w14:paraId="7E9C5723" w14:textId="77777777" w:rsidR="00236F2B" w:rsidRPr="00236F2B" w:rsidRDefault="00236F2B" w:rsidP="00236F2B">
      <w:pPr>
        <w:spacing w:after="0" w:line="240" w:lineRule="auto"/>
      </w:pPr>
      <w:r w:rsidRPr="00236F2B">
        <w:t>Create:</w:t>
      </w:r>
    </w:p>
    <w:p w14:paraId="4EC7DCB0" w14:textId="77777777" w:rsidR="00236F2B" w:rsidRPr="00236F2B" w:rsidRDefault="00236F2B" w:rsidP="00236F2B">
      <w:pPr>
        <w:spacing w:after="0" w:line="240" w:lineRule="auto"/>
      </w:pPr>
      <w:r w:rsidRPr="00236F2B">
        <w:t>cost = (air_time/60)*5 + distance*3</w:t>
      </w:r>
    </w:p>
    <w:p w14:paraId="6C060955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5A237357" w14:textId="06F435F7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 xml:space="preserve"> (d) (</w:t>
      </w:r>
      <w:r w:rsidR="00326C64">
        <w:rPr>
          <w:b/>
          <w:bCs/>
        </w:rPr>
        <w:t>0.5</w:t>
      </w:r>
      <w:r w:rsidRPr="00236F2B">
        <w:rPr>
          <w:b/>
          <w:bCs/>
        </w:rPr>
        <w:t xml:space="preserve"> pt)</w:t>
      </w:r>
    </w:p>
    <w:p w14:paraId="1D0CACB2" w14:textId="77777777" w:rsidR="00236F2B" w:rsidRPr="00236F2B" w:rsidRDefault="00236F2B" w:rsidP="00236F2B">
      <w:pPr>
        <w:spacing w:after="0" w:line="240" w:lineRule="auto"/>
      </w:pPr>
      <w:r w:rsidRPr="00236F2B">
        <w:t>Compute correlation between all numerical variables:</w:t>
      </w:r>
    </w:p>
    <w:p w14:paraId="0A49E536" w14:textId="77777777" w:rsidR="00236F2B" w:rsidRPr="00236F2B" w:rsidRDefault="00236F2B" w:rsidP="00236F2B">
      <w:pPr>
        <w:numPr>
          <w:ilvl w:val="0"/>
          <w:numId w:val="12"/>
        </w:numPr>
        <w:spacing w:after="0" w:line="240" w:lineRule="auto"/>
      </w:pPr>
      <w:r w:rsidRPr="00236F2B">
        <w:t xml:space="preserve">Remove non-numeric columns </w:t>
      </w:r>
    </w:p>
    <w:p w14:paraId="4FEAF31A" w14:textId="77777777" w:rsidR="00236F2B" w:rsidRPr="00236F2B" w:rsidRDefault="00236F2B" w:rsidP="00236F2B">
      <w:pPr>
        <w:numPr>
          <w:ilvl w:val="0"/>
          <w:numId w:val="12"/>
        </w:numPr>
        <w:spacing w:after="0" w:line="240" w:lineRule="auto"/>
      </w:pPr>
      <w:r w:rsidRPr="00236F2B">
        <w:t xml:space="preserve">Handle missing values </w:t>
      </w:r>
    </w:p>
    <w:p w14:paraId="037D05EA" w14:textId="6C967706" w:rsidR="00236F2B" w:rsidRPr="00236F2B" w:rsidRDefault="00236F2B" w:rsidP="00236F2B">
      <w:pPr>
        <w:spacing w:after="0" w:line="240" w:lineRule="auto"/>
      </w:pPr>
      <w:r w:rsidRPr="00236F2B">
        <w:t>Briefly interpret:</w:t>
      </w:r>
    </w:p>
    <w:p w14:paraId="6E5890D6" w14:textId="77777777" w:rsidR="00236F2B" w:rsidRPr="00236F2B" w:rsidRDefault="00236F2B" w:rsidP="00236F2B">
      <w:pPr>
        <w:numPr>
          <w:ilvl w:val="0"/>
          <w:numId w:val="13"/>
        </w:numPr>
        <w:spacing w:after="0" w:line="240" w:lineRule="auto"/>
      </w:pPr>
      <w:r w:rsidRPr="00236F2B">
        <w:t xml:space="preserve">Which variables are most strongly correlated? </w:t>
      </w:r>
    </w:p>
    <w:p w14:paraId="56B94FBC" w14:textId="77777777" w:rsidR="00236F2B" w:rsidRPr="00236F2B" w:rsidRDefault="00236F2B" w:rsidP="00236F2B">
      <w:pPr>
        <w:numPr>
          <w:ilvl w:val="0"/>
          <w:numId w:val="13"/>
        </w:numPr>
        <w:spacing w:after="0" w:line="240" w:lineRule="auto"/>
      </w:pPr>
      <w:r w:rsidRPr="00236F2B">
        <w:t>What does that mean in context?</w:t>
      </w:r>
    </w:p>
    <w:p w14:paraId="6F897792" w14:textId="4B58DDD0" w:rsidR="00FA7406" w:rsidRDefault="00B209FF" w:rsidP="00236F2B">
      <w:pPr>
        <w:pStyle w:val="Heading1"/>
      </w:pPr>
      <w:r>
        <w:t xml:space="preserve">Q2 – </w:t>
      </w:r>
      <w:r w:rsidR="00236F2B" w:rsidRPr="00236F2B">
        <w:t>Chi-Square Test of Independence</w:t>
      </w:r>
      <w:r>
        <w:t xml:space="preserve"> (</w:t>
      </w:r>
      <w:r w:rsidR="00326C64">
        <w:t>3</w:t>
      </w:r>
      <w:r>
        <w:t xml:space="preserve"> pts)</w:t>
      </w:r>
    </w:p>
    <w:p w14:paraId="07BD1A72" w14:textId="77777777" w:rsidR="00FA7406" w:rsidRDefault="00B209FF" w:rsidP="00236F2B">
      <w:pPr>
        <w:spacing w:after="0" w:line="240" w:lineRule="auto"/>
      </w:pPr>
      <w:r>
        <w:t>Students must report:</w:t>
      </w:r>
      <w:r>
        <w:br/>
        <w:t>- Hypotheses</w:t>
      </w:r>
      <w:r>
        <w:br/>
        <w:t>- chisq.test() output</w:t>
      </w:r>
      <w:r>
        <w:br/>
        <w:t>- Expected counts</w:t>
      </w:r>
      <w:r>
        <w:br/>
        <w:t>- Assumption check</w:t>
      </w:r>
      <w:r>
        <w:br/>
        <w:t>- Cramer's V</w:t>
      </w:r>
      <w:r>
        <w:br/>
        <w:t>- Full paragraph interpretation</w:t>
      </w:r>
    </w:p>
    <w:p w14:paraId="39B89A0E" w14:textId="77777777" w:rsidR="00236F2B" w:rsidRDefault="00236F2B" w:rsidP="00236F2B">
      <w:pPr>
        <w:spacing w:after="0" w:line="240" w:lineRule="auto"/>
      </w:pPr>
    </w:p>
    <w:p w14:paraId="4238AA6D" w14:textId="77777777" w:rsidR="00236F2B" w:rsidRDefault="00236F2B" w:rsidP="00236F2B">
      <w:pPr>
        <w:spacing w:after="0" w:line="240" w:lineRule="auto"/>
      </w:pPr>
      <w:r w:rsidRPr="00236F2B">
        <w:t>A university wants to determine whether major (STEM vs Non-STEM) is associated with internship participation (Yes/No).</w:t>
      </w:r>
    </w:p>
    <w:p w14:paraId="1501E5E0" w14:textId="77777777" w:rsidR="00236F2B" w:rsidRPr="00236F2B" w:rsidRDefault="00236F2B" w:rsidP="00236F2B">
      <w:pPr>
        <w:spacing w:after="0"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554"/>
        <w:gridCol w:w="1493"/>
      </w:tblGrid>
      <w:tr w:rsidR="00236F2B" w:rsidRPr="00236F2B" w14:paraId="41899D79" w14:textId="77777777" w:rsidTr="00236F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EF0C5" w14:textId="77777777" w:rsidR="00236F2B" w:rsidRPr="00236F2B" w:rsidRDefault="00236F2B" w:rsidP="00236F2B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73975F86" w14:textId="77777777" w:rsidR="00236F2B" w:rsidRPr="00236F2B" w:rsidRDefault="00236F2B" w:rsidP="00236F2B">
            <w:pPr>
              <w:spacing w:after="0" w:line="240" w:lineRule="auto"/>
              <w:rPr>
                <w:b/>
                <w:bCs/>
              </w:rPr>
            </w:pPr>
            <w:r w:rsidRPr="00236F2B">
              <w:rPr>
                <w:b/>
                <w:bCs/>
              </w:rPr>
              <w:t>Internship Yes</w:t>
            </w:r>
          </w:p>
        </w:tc>
        <w:tc>
          <w:tcPr>
            <w:tcW w:w="0" w:type="auto"/>
            <w:vAlign w:val="center"/>
            <w:hideMark/>
          </w:tcPr>
          <w:p w14:paraId="11388D18" w14:textId="77777777" w:rsidR="00236F2B" w:rsidRPr="00236F2B" w:rsidRDefault="00236F2B" w:rsidP="00236F2B">
            <w:pPr>
              <w:spacing w:after="0" w:line="240" w:lineRule="auto"/>
              <w:rPr>
                <w:b/>
                <w:bCs/>
              </w:rPr>
            </w:pPr>
            <w:r w:rsidRPr="00236F2B">
              <w:rPr>
                <w:b/>
                <w:bCs/>
              </w:rPr>
              <w:t>Internship No</w:t>
            </w:r>
          </w:p>
        </w:tc>
      </w:tr>
      <w:tr w:rsidR="00236F2B" w:rsidRPr="00236F2B" w14:paraId="4901BE13" w14:textId="77777777" w:rsidTr="00236F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F6EF" w14:textId="77777777" w:rsidR="00236F2B" w:rsidRPr="00236F2B" w:rsidRDefault="00236F2B" w:rsidP="00236F2B">
            <w:pPr>
              <w:spacing w:after="0" w:line="240" w:lineRule="auto"/>
            </w:pPr>
            <w:r w:rsidRPr="00236F2B">
              <w:t>STEM</w:t>
            </w:r>
          </w:p>
        </w:tc>
        <w:tc>
          <w:tcPr>
            <w:tcW w:w="0" w:type="auto"/>
            <w:vAlign w:val="center"/>
            <w:hideMark/>
          </w:tcPr>
          <w:p w14:paraId="3D900FB5" w14:textId="77777777" w:rsidR="00236F2B" w:rsidRPr="00236F2B" w:rsidRDefault="00236F2B" w:rsidP="00236F2B">
            <w:pPr>
              <w:spacing w:after="0" w:line="240" w:lineRule="auto"/>
            </w:pPr>
            <w:r w:rsidRPr="00236F2B">
              <w:t>120</w:t>
            </w:r>
          </w:p>
        </w:tc>
        <w:tc>
          <w:tcPr>
            <w:tcW w:w="0" w:type="auto"/>
            <w:vAlign w:val="center"/>
            <w:hideMark/>
          </w:tcPr>
          <w:p w14:paraId="5AB76746" w14:textId="77777777" w:rsidR="00236F2B" w:rsidRPr="00236F2B" w:rsidRDefault="00236F2B" w:rsidP="00236F2B">
            <w:pPr>
              <w:spacing w:after="0" w:line="240" w:lineRule="auto"/>
            </w:pPr>
            <w:r w:rsidRPr="00236F2B">
              <w:t>30</w:t>
            </w:r>
          </w:p>
        </w:tc>
      </w:tr>
      <w:tr w:rsidR="00236F2B" w:rsidRPr="00236F2B" w14:paraId="5FDE8F5D" w14:textId="77777777" w:rsidTr="00236F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A9FB" w14:textId="77777777" w:rsidR="00236F2B" w:rsidRPr="00236F2B" w:rsidRDefault="00236F2B" w:rsidP="00236F2B">
            <w:pPr>
              <w:spacing w:after="0" w:line="240" w:lineRule="auto"/>
            </w:pPr>
            <w:r w:rsidRPr="00236F2B">
              <w:t>Non-STEM</w:t>
            </w:r>
          </w:p>
        </w:tc>
        <w:tc>
          <w:tcPr>
            <w:tcW w:w="0" w:type="auto"/>
            <w:vAlign w:val="center"/>
            <w:hideMark/>
          </w:tcPr>
          <w:p w14:paraId="1FB6DC2D" w14:textId="77777777" w:rsidR="00236F2B" w:rsidRPr="00236F2B" w:rsidRDefault="00236F2B" w:rsidP="00236F2B">
            <w:pPr>
              <w:spacing w:after="0" w:line="240" w:lineRule="auto"/>
            </w:pPr>
            <w:r w:rsidRPr="00236F2B">
              <w:t>80</w:t>
            </w:r>
          </w:p>
        </w:tc>
        <w:tc>
          <w:tcPr>
            <w:tcW w:w="0" w:type="auto"/>
            <w:vAlign w:val="center"/>
            <w:hideMark/>
          </w:tcPr>
          <w:p w14:paraId="45296398" w14:textId="77777777" w:rsidR="00236F2B" w:rsidRPr="00236F2B" w:rsidRDefault="00236F2B" w:rsidP="00236F2B">
            <w:pPr>
              <w:spacing w:after="0" w:line="240" w:lineRule="auto"/>
            </w:pPr>
            <w:r w:rsidRPr="00236F2B">
              <w:t>70</w:t>
            </w:r>
          </w:p>
        </w:tc>
      </w:tr>
    </w:tbl>
    <w:p w14:paraId="3DACD29B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38260856" w14:textId="5F1B843C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>Tasks:</w:t>
      </w:r>
    </w:p>
    <w:p w14:paraId="261A9473" w14:textId="77777777" w:rsidR="00236F2B" w:rsidRPr="00236F2B" w:rsidRDefault="00236F2B" w:rsidP="00236F2B">
      <w:pPr>
        <w:spacing w:after="0" w:line="240" w:lineRule="auto"/>
      </w:pPr>
      <w:r w:rsidRPr="00236F2B">
        <w:t>a) Define RH, H₀, H₁</w:t>
      </w:r>
      <w:r w:rsidRPr="00236F2B">
        <w:br/>
        <w:t>b) Perform chi-square test in R</w:t>
      </w:r>
      <w:r w:rsidRPr="00236F2B">
        <w:br/>
        <w:t>c) Report χ², df, p-value</w:t>
      </w:r>
      <w:r w:rsidRPr="00236F2B">
        <w:br/>
        <w:t>d) Extract expected counts</w:t>
      </w:r>
    </w:p>
    <w:p w14:paraId="1A8BCDD0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5F3BD7A2" w14:textId="5FBAC105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 xml:space="preserve"> (Assumptions &amp; Corrections)</w:t>
      </w:r>
    </w:p>
    <w:p w14:paraId="15CC5000" w14:textId="77777777" w:rsidR="00236F2B" w:rsidRPr="00236F2B" w:rsidRDefault="00236F2B" w:rsidP="00236F2B">
      <w:pPr>
        <w:spacing w:after="0" w:line="240" w:lineRule="auto"/>
      </w:pPr>
      <w:r w:rsidRPr="00236F2B">
        <w:t>e) Check assumptions:</w:t>
      </w:r>
    </w:p>
    <w:p w14:paraId="5A25C3ED" w14:textId="77777777" w:rsidR="00236F2B" w:rsidRPr="00236F2B" w:rsidRDefault="00236F2B" w:rsidP="00236F2B">
      <w:pPr>
        <w:numPr>
          <w:ilvl w:val="0"/>
          <w:numId w:val="14"/>
        </w:numPr>
        <w:spacing w:after="0" w:line="240" w:lineRule="auto"/>
      </w:pPr>
      <w:r w:rsidRPr="00236F2B">
        <w:t xml:space="preserve">Are expected counts ≥ 5? </w:t>
      </w:r>
    </w:p>
    <w:p w14:paraId="75DA3037" w14:textId="77777777" w:rsidR="00236F2B" w:rsidRPr="00236F2B" w:rsidRDefault="00236F2B" w:rsidP="00236F2B">
      <w:pPr>
        <w:numPr>
          <w:ilvl w:val="0"/>
          <w:numId w:val="14"/>
        </w:numPr>
        <w:spacing w:after="0" w:line="240" w:lineRule="auto"/>
      </w:pPr>
      <w:r w:rsidRPr="00236F2B">
        <w:t xml:space="preserve">Independence </w:t>
      </w:r>
    </w:p>
    <w:p w14:paraId="4E789502" w14:textId="77777777" w:rsidR="00236F2B" w:rsidRPr="00236F2B" w:rsidRDefault="00236F2B" w:rsidP="00236F2B">
      <w:pPr>
        <w:spacing w:after="0" w:line="240" w:lineRule="auto"/>
      </w:pPr>
      <w:r w:rsidRPr="00236F2B">
        <w:lastRenderedPageBreak/>
        <w:t>f) If assumptions are violated → explain:</w:t>
      </w:r>
    </w:p>
    <w:p w14:paraId="3586C025" w14:textId="77777777" w:rsidR="00236F2B" w:rsidRDefault="00236F2B" w:rsidP="00236F2B">
      <w:pPr>
        <w:numPr>
          <w:ilvl w:val="0"/>
          <w:numId w:val="15"/>
        </w:numPr>
        <w:spacing w:after="0" w:line="240" w:lineRule="auto"/>
      </w:pPr>
      <w:r w:rsidRPr="00236F2B">
        <w:t xml:space="preserve">Would Fisher’s test be more appropriate? </w:t>
      </w:r>
    </w:p>
    <w:p w14:paraId="5EEA5B3B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05778049" w14:textId="291327CB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 xml:space="preserve"> (Interpretation)</w:t>
      </w:r>
    </w:p>
    <w:p w14:paraId="5481274B" w14:textId="77777777" w:rsidR="00236F2B" w:rsidRPr="00236F2B" w:rsidRDefault="00236F2B" w:rsidP="00236F2B">
      <w:pPr>
        <w:spacing w:after="0" w:line="240" w:lineRule="auto"/>
      </w:pPr>
      <w:r w:rsidRPr="00236F2B">
        <w:t>g) Compute Cramer’s V</w:t>
      </w:r>
      <w:r w:rsidRPr="00236F2B">
        <w:br/>
        <w:t>h) Write full paragraph (required structure)</w:t>
      </w:r>
    </w:p>
    <w:p w14:paraId="7CAC4B5F" w14:textId="62ED53BB" w:rsidR="00FA7406" w:rsidRDefault="00B209FF" w:rsidP="00236F2B">
      <w:pPr>
        <w:pStyle w:val="Heading1"/>
      </w:pPr>
      <w:r>
        <w:t xml:space="preserve">Q3 – </w:t>
      </w:r>
      <w:r w:rsidR="00236F2B" w:rsidRPr="00236F2B">
        <w:t>Chi-Square Goodness-of-Fit</w:t>
      </w:r>
      <w:r>
        <w:t xml:space="preserve"> (</w:t>
      </w:r>
      <w:r w:rsidR="00C42652">
        <w:t>2</w:t>
      </w:r>
      <w:r>
        <w:t xml:space="preserve"> pts)</w:t>
      </w:r>
    </w:p>
    <w:p w14:paraId="78D4720C" w14:textId="77777777" w:rsidR="00FA7406" w:rsidRDefault="00B209FF" w:rsidP="00236F2B">
      <w:pPr>
        <w:spacing w:after="0" w:line="240" w:lineRule="auto"/>
      </w:pPr>
      <w:r>
        <w:t>Students must report:</w:t>
      </w:r>
      <w:r>
        <w:br/>
        <w:t>- Expected values</w:t>
      </w:r>
      <w:r>
        <w:br/>
        <w:t>- chisq.test() output</w:t>
      </w:r>
      <w:r>
        <w:br/>
        <w:t>- Assumptions</w:t>
      </w:r>
      <w:r>
        <w:br/>
        <w:t>- Interpretation</w:t>
      </w:r>
    </w:p>
    <w:p w14:paraId="0BFF603C" w14:textId="77777777" w:rsidR="00236F2B" w:rsidRDefault="00236F2B" w:rsidP="00236F2B">
      <w:pPr>
        <w:spacing w:after="0" w:line="240" w:lineRule="auto"/>
      </w:pPr>
    </w:p>
    <w:p w14:paraId="6C8909B1" w14:textId="6F32D417" w:rsidR="00236F2B" w:rsidRPr="00236F2B" w:rsidRDefault="00236F2B" w:rsidP="00236F2B">
      <w:pPr>
        <w:spacing w:after="0" w:line="240" w:lineRule="auto"/>
      </w:pPr>
      <w:r w:rsidRPr="00236F2B">
        <w:t>A game developer claims that 4 reward types are equally likely.</w:t>
      </w:r>
    </w:p>
    <w:p w14:paraId="6045C283" w14:textId="77777777" w:rsidR="00236F2B" w:rsidRPr="00236F2B" w:rsidRDefault="00236F2B" w:rsidP="00236F2B">
      <w:pPr>
        <w:spacing w:after="0" w:line="240" w:lineRule="auto"/>
      </w:pPr>
      <w:r w:rsidRPr="00236F2B">
        <w:t>Observed (N=200):</w:t>
      </w:r>
    </w:p>
    <w:p w14:paraId="6F43F520" w14:textId="77777777" w:rsidR="00236F2B" w:rsidRPr="00236F2B" w:rsidRDefault="00236F2B" w:rsidP="00236F2B">
      <w:pPr>
        <w:numPr>
          <w:ilvl w:val="0"/>
          <w:numId w:val="16"/>
        </w:numPr>
        <w:spacing w:after="0" w:line="240" w:lineRule="auto"/>
      </w:pPr>
      <w:r w:rsidRPr="00236F2B">
        <w:t xml:space="preserve">A: 60 </w:t>
      </w:r>
    </w:p>
    <w:p w14:paraId="1D1FCF27" w14:textId="77777777" w:rsidR="00236F2B" w:rsidRPr="00236F2B" w:rsidRDefault="00236F2B" w:rsidP="00236F2B">
      <w:pPr>
        <w:numPr>
          <w:ilvl w:val="0"/>
          <w:numId w:val="16"/>
        </w:numPr>
        <w:spacing w:after="0" w:line="240" w:lineRule="auto"/>
      </w:pPr>
      <w:r w:rsidRPr="00236F2B">
        <w:t xml:space="preserve">B: 45 </w:t>
      </w:r>
    </w:p>
    <w:p w14:paraId="685ACED3" w14:textId="77777777" w:rsidR="00236F2B" w:rsidRPr="00236F2B" w:rsidRDefault="00236F2B" w:rsidP="00236F2B">
      <w:pPr>
        <w:numPr>
          <w:ilvl w:val="0"/>
          <w:numId w:val="16"/>
        </w:numPr>
        <w:spacing w:after="0" w:line="240" w:lineRule="auto"/>
      </w:pPr>
      <w:r w:rsidRPr="00236F2B">
        <w:t xml:space="preserve">C: 55 </w:t>
      </w:r>
    </w:p>
    <w:p w14:paraId="7EBD75AD" w14:textId="77777777" w:rsidR="00236F2B" w:rsidRPr="00236F2B" w:rsidRDefault="00236F2B" w:rsidP="00236F2B">
      <w:pPr>
        <w:numPr>
          <w:ilvl w:val="0"/>
          <w:numId w:val="16"/>
        </w:numPr>
        <w:spacing w:after="0" w:line="240" w:lineRule="auto"/>
      </w:pPr>
      <w:r w:rsidRPr="00236F2B">
        <w:t xml:space="preserve">D: 40 </w:t>
      </w:r>
    </w:p>
    <w:p w14:paraId="618CBCC6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6B4688B1" w14:textId="0B4B446D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>Tasks:</w:t>
      </w:r>
    </w:p>
    <w:p w14:paraId="0BF6EDFB" w14:textId="77777777" w:rsidR="00236F2B" w:rsidRPr="00236F2B" w:rsidRDefault="00236F2B" w:rsidP="00236F2B">
      <w:pPr>
        <w:spacing w:after="0" w:line="240" w:lineRule="auto"/>
      </w:pPr>
      <w:r w:rsidRPr="00236F2B">
        <w:t>a) Define RH, H₀, H₁</w:t>
      </w:r>
      <w:r w:rsidRPr="00236F2B">
        <w:br/>
        <w:t>b) Compute expected values</w:t>
      </w:r>
      <w:r w:rsidRPr="00236F2B">
        <w:br/>
        <w:t>c) Run χ² GOF test in R</w:t>
      </w:r>
      <w:r w:rsidRPr="00236F2B">
        <w:br/>
        <w:t>d) Report χ², df, p-value</w:t>
      </w:r>
    </w:p>
    <w:p w14:paraId="482A3174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7C1D27EC" w14:textId="504D7FBC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 xml:space="preserve"> (Assumptions)</w:t>
      </w:r>
    </w:p>
    <w:p w14:paraId="05917AB4" w14:textId="77777777" w:rsidR="00236F2B" w:rsidRPr="00236F2B" w:rsidRDefault="00236F2B" w:rsidP="00236F2B">
      <w:pPr>
        <w:spacing w:after="0" w:line="240" w:lineRule="auto"/>
      </w:pPr>
      <w:r w:rsidRPr="00236F2B">
        <w:t>e) Explain why expected counts matter</w:t>
      </w:r>
      <w:r w:rsidRPr="00236F2B">
        <w:br/>
        <w:t>f) State if assumptions hold</w:t>
      </w:r>
    </w:p>
    <w:p w14:paraId="4FF29A38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2A0289F5" w14:textId="15B80709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 xml:space="preserve"> (Interpretation)</w:t>
      </w:r>
    </w:p>
    <w:p w14:paraId="3E734BA7" w14:textId="77777777" w:rsidR="00236F2B" w:rsidRPr="00236F2B" w:rsidRDefault="00236F2B" w:rsidP="00236F2B">
      <w:pPr>
        <w:spacing w:after="0" w:line="240" w:lineRule="auto"/>
      </w:pPr>
      <w:r w:rsidRPr="00236F2B">
        <w:t>g) Write full paragraph</w:t>
      </w:r>
      <w:r w:rsidRPr="00236F2B">
        <w:br/>
        <w:t>h) Which categories deviate most?</w:t>
      </w:r>
    </w:p>
    <w:p w14:paraId="09281DFD" w14:textId="77777777" w:rsidR="00FA7406" w:rsidRDefault="00B209FF">
      <w:pPr>
        <w:pStyle w:val="Heading1"/>
      </w:pPr>
      <w:r>
        <w:t>Q4 – One-Sample t-test (3 pts)</w:t>
      </w:r>
    </w:p>
    <w:p w14:paraId="63132E7A" w14:textId="77777777" w:rsidR="00FA7406" w:rsidRDefault="00B209FF" w:rsidP="00236F2B">
      <w:pPr>
        <w:spacing w:after="0" w:line="240" w:lineRule="auto"/>
      </w:pPr>
      <w:r>
        <w:t>Students must report:</w:t>
      </w:r>
      <w:r>
        <w:br/>
        <w:t>- t.test() output</w:t>
      </w:r>
      <w:r>
        <w:br/>
        <w:t>- Normality check</w:t>
      </w:r>
      <w:r>
        <w:br/>
        <w:t>- Interpretation paragraph</w:t>
      </w:r>
    </w:p>
    <w:p w14:paraId="446B391F" w14:textId="77777777" w:rsidR="00236F2B" w:rsidRDefault="00236F2B" w:rsidP="00236F2B">
      <w:pPr>
        <w:spacing w:after="0" w:line="240" w:lineRule="auto"/>
      </w:pPr>
    </w:p>
    <w:p w14:paraId="386B6711" w14:textId="77777777" w:rsidR="00236F2B" w:rsidRPr="00236F2B" w:rsidRDefault="00236F2B" w:rsidP="00236F2B">
      <w:pPr>
        <w:spacing w:after="0" w:line="240" w:lineRule="auto"/>
      </w:pPr>
      <w:r w:rsidRPr="00236F2B">
        <w:t>A company claims average battery life is 10 hours.</w:t>
      </w:r>
    </w:p>
    <w:p w14:paraId="29679548" w14:textId="1B599E93" w:rsidR="00236F2B" w:rsidRPr="00236F2B" w:rsidRDefault="00236F2B" w:rsidP="00236F2B">
      <w:pPr>
        <w:spacing w:after="0" w:line="240" w:lineRule="auto"/>
      </w:pPr>
      <w:r w:rsidRPr="00236F2B">
        <w:t>Sample:</w:t>
      </w:r>
      <w:r>
        <w:t xml:space="preserve"> </w:t>
      </w:r>
      <w:r w:rsidRPr="00236F2B">
        <w:t>battery &lt;- c(9.5, 10.2, 9.8, 10.5, 9.7, 10.1, 9.9, 10.3, 9.6, 10.4)</w:t>
      </w:r>
    </w:p>
    <w:p w14:paraId="6F9391BF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19285524" w14:textId="607B26FD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>Tasks:</w:t>
      </w:r>
    </w:p>
    <w:p w14:paraId="3B571115" w14:textId="77777777" w:rsidR="00236F2B" w:rsidRPr="00236F2B" w:rsidRDefault="00236F2B" w:rsidP="00236F2B">
      <w:pPr>
        <w:spacing w:after="0" w:line="240" w:lineRule="auto"/>
      </w:pPr>
      <w:r w:rsidRPr="00236F2B">
        <w:t>a) Define RH, H₀, H₁</w:t>
      </w:r>
      <w:r w:rsidRPr="00236F2B">
        <w:br/>
        <w:t>b) Perform one-sample t-test</w:t>
      </w:r>
    </w:p>
    <w:p w14:paraId="19C2FFA8" w14:textId="77777777" w:rsidR="00236F2B" w:rsidRDefault="00236F2B" w:rsidP="00236F2B">
      <w:pPr>
        <w:spacing w:after="0" w:line="240" w:lineRule="auto"/>
        <w:rPr>
          <w:b/>
          <w:bCs/>
        </w:rPr>
      </w:pPr>
      <w:r w:rsidRPr="00236F2B">
        <w:rPr>
          <w:b/>
          <w:bCs/>
        </w:rPr>
        <w:lastRenderedPageBreak/>
        <w:t xml:space="preserve"> </w:t>
      </w:r>
    </w:p>
    <w:p w14:paraId="5CAC3508" w14:textId="17E726AA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>(Assumptions)</w:t>
      </w:r>
    </w:p>
    <w:p w14:paraId="557B6B0B" w14:textId="77777777" w:rsidR="00236F2B" w:rsidRPr="00236F2B" w:rsidRDefault="00236F2B" w:rsidP="00236F2B">
      <w:pPr>
        <w:spacing w:after="0" w:line="240" w:lineRule="auto"/>
      </w:pPr>
      <w:r w:rsidRPr="00236F2B">
        <w:t>c) Check:</w:t>
      </w:r>
    </w:p>
    <w:p w14:paraId="7AC6577D" w14:textId="77777777" w:rsidR="00236F2B" w:rsidRPr="00236F2B" w:rsidRDefault="00236F2B" w:rsidP="00236F2B">
      <w:pPr>
        <w:numPr>
          <w:ilvl w:val="0"/>
          <w:numId w:val="17"/>
        </w:numPr>
        <w:spacing w:after="0" w:line="240" w:lineRule="auto"/>
      </w:pPr>
      <w:r w:rsidRPr="00236F2B">
        <w:t xml:space="preserve">Normality (qqnorm / shapiro.test) </w:t>
      </w:r>
    </w:p>
    <w:p w14:paraId="26175617" w14:textId="77777777" w:rsidR="00236F2B" w:rsidRPr="00236F2B" w:rsidRDefault="00236F2B" w:rsidP="00236F2B">
      <w:pPr>
        <w:numPr>
          <w:ilvl w:val="0"/>
          <w:numId w:val="17"/>
        </w:numPr>
        <w:spacing w:after="0" w:line="240" w:lineRule="auto"/>
      </w:pPr>
      <w:r w:rsidRPr="00236F2B">
        <w:t xml:space="preserve">Independence </w:t>
      </w:r>
    </w:p>
    <w:p w14:paraId="684E779C" w14:textId="77777777" w:rsidR="00236F2B" w:rsidRPr="00236F2B" w:rsidRDefault="00236F2B" w:rsidP="00236F2B">
      <w:pPr>
        <w:spacing w:after="0" w:line="240" w:lineRule="auto"/>
      </w:pPr>
      <w:r w:rsidRPr="00236F2B">
        <w:t>d) If non-normal → what alternative test?</w:t>
      </w:r>
    </w:p>
    <w:p w14:paraId="0B658289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789D633E" w14:textId="68D696D6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 xml:space="preserve"> (Interpretation)</w:t>
      </w:r>
    </w:p>
    <w:p w14:paraId="48F54C4A" w14:textId="77777777" w:rsidR="00236F2B" w:rsidRPr="00236F2B" w:rsidRDefault="00236F2B" w:rsidP="00236F2B">
      <w:pPr>
        <w:spacing w:after="0" w:line="240" w:lineRule="auto"/>
      </w:pPr>
      <w:r w:rsidRPr="00236F2B">
        <w:t>e) Report t, df, p-value</w:t>
      </w:r>
      <w:r w:rsidRPr="00236F2B">
        <w:br/>
        <w:t>f) Write full paragraph + recommendation</w:t>
      </w:r>
    </w:p>
    <w:p w14:paraId="1F9F86D1" w14:textId="77777777" w:rsidR="00236F2B" w:rsidRDefault="00236F2B"/>
    <w:p w14:paraId="71EAE7AB" w14:textId="4E9BE67E" w:rsidR="00FA7406" w:rsidRDefault="00B209FF" w:rsidP="00236F2B">
      <w:pPr>
        <w:pStyle w:val="Heading1"/>
      </w:pPr>
      <w:r>
        <w:t xml:space="preserve">Q5 – </w:t>
      </w:r>
      <w:r w:rsidR="00236F2B" w:rsidRPr="00236F2B">
        <w:t>Independent Samples t-Test (Welch vs Student)</w:t>
      </w:r>
      <w:r>
        <w:t xml:space="preserve"> (3 pts)</w:t>
      </w:r>
    </w:p>
    <w:p w14:paraId="5BC673CB" w14:textId="77777777" w:rsidR="00FA7406" w:rsidRDefault="00B209FF">
      <w:r>
        <w:t>Students must report:</w:t>
      </w:r>
      <w:r>
        <w:br/>
        <w:t>- Assumption checks</w:t>
      </w:r>
      <w:r>
        <w:br/>
        <w:t>- Welch vs Student decision</w:t>
      </w:r>
      <w:r>
        <w:br/>
        <w:t>- t-test output</w:t>
      </w:r>
      <w:r>
        <w:br/>
        <w:t>- Interpretation</w:t>
      </w:r>
    </w:p>
    <w:p w14:paraId="41208A0D" w14:textId="77777777" w:rsidR="00F51F7B" w:rsidRPr="00F51F7B" w:rsidRDefault="00F51F7B" w:rsidP="00F51F7B">
      <w:pPr>
        <w:spacing w:after="0" w:line="240" w:lineRule="auto"/>
      </w:pPr>
      <w:r w:rsidRPr="00F51F7B">
        <w:t>A school district is piloting two different instructional approaches for teaching quantitative problem-solving skills in an introductory STEM course.</w:t>
      </w:r>
    </w:p>
    <w:p w14:paraId="185CFD40" w14:textId="400173A8" w:rsidR="00F51F7B" w:rsidRPr="00F51F7B" w:rsidRDefault="00F51F7B" w:rsidP="00F51F7B">
      <w:pPr>
        <w:numPr>
          <w:ilvl w:val="0"/>
          <w:numId w:val="21"/>
        </w:numPr>
        <w:spacing w:after="0" w:line="240" w:lineRule="auto"/>
      </w:pPr>
      <w:r w:rsidRPr="00F51F7B">
        <w:t xml:space="preserve">Method </w:t>
      </w:r>
      <w:r w:rsidRPr="00F51F7B">
        <w:rPr>
          <w:b/>
          <w:bCs/>
        </w:rPr>
        <w:t>A</w:t>
      </w:r>
      <w:r w:rsidRPr="00F51F7B">
        <w:t xml:space="preserve"> (Traditional Instruction):</w:t>
      </w:r>
      <w:r>
        <w:t xml:space="preserve"> </w:t>
      </w:r>
      <w:r w:rsidRPr="00F51F7B">
        <w:t xml:space="preserve">A lecture-based approach where the instructor explains concepts step-by-step, followed by individual practice problems. </w:t>
      </w:r>
    </w:p>
    <w:p w14:paraId="426C42A3" w14:textId="3EE69EEC" w:rsidR="00F51F7B" w:rsidRPr="00F51F7B" w:rsidRDefault="00F51F7B" w:rsidP="00F51F7B">
      <w:pPr>
        <w:numPr>
          <w:ilvl w:val="0"/>
          <w:numId w:val="21"/>
        </w:numPr>
        <w:spacing w:after="0" w:line="240" w:lineRule="auto"/>
      </w:pPr>
      <w:r w:rsidRPr="00F51F7B">
        <w:t xml:space="preserve">Method </w:t>
      </w:r>
      <w:r w:rsidRPr="00F51F7B">
        <w:rPr>
          <w:b/>
          <w:bCs/>
        </w:rPr>
        <w:t>B</w:t>
      </w:r>
      <w:r w:rsidRPr="00F51F7B">
        <w:t xml:space="preserve"> (Active Learning / Problem-Based Instruction):</w:t>
      </w:r>
      <w:r>
        <w:t xml:space="preserve"> </w:t>
      </w:r>
      <w:r w:rsidRPr="00F51F7B">
        <w:t xml:space="preserve">A student-centered approach where learners work in small groups to solve real-world problems, with the instructor acting as a facilitator. </w:t>
      </w:r>
    </w:p>
    <w:p w14:paraId="2C019CA5" w14:textId="77777777" w:rsidR="00F51F7B" w:rsidRDefault="00F51F7B" w:rsidP="00F51F7B">
      <w:pPr>
        <w:spacing w:after="0" w:line="240" w:lineRule="auto"/>
      </w:pPr>
    </w:p>
    <w:p w14:paraId="4E453E81" w14:textId="306BA0B9" w:rsidR="00F51F7B" w:rsidRPr="00F51F7B" w:rsidRDefault="00F51F7B" w:rsidP="00F51F7B">
      <w:pPr>
        <w:spacing w:after="0" w:line="240" w:lineRule="auto"/>
      </w:pPr>
      <w:r w:rsidRPr="00F51F7B">
        <w:t>At the end of the unit, students from both groups took the same standardized assessment (scores out of 100).</w:t>
      </w:r>
    </w:p>
    <w:p w14:paraId="2A104FFD" w14:textId="77777777" w:rsidR="00F51F7B" w:rsidRDefault="00F51F7B" w:rsidP="00F51F7B">
      <w:pPr>
        <w:spacing w:after="0" w:line="240" w:lineRule="auto"/>
      </w:pPr>
    </w:p>
    <w:p w14:paraId="517BCC27" w14:textId="54E32BB3" w:rsidR="00F51F7B" w:rsidRPr="00F51F7B" w:rsidRDefault="00F51F7B" w:rsidP="00F51F7B">
      <w:pPr>
        <w:spacing w:after="0" w:line="240" w:lineRule="auto"/>
      </w:pPr>
      <w:r w:rsidRPr="00F51F7B">
        <w:t>The goal of this study is to determine whether the teaching method has a statistically significant impact on student performance, and specifically whether the newer active learning approach leads to improved outcomes compared to the traditional method.</w:t>
      </w:r>
    </w:p>
    <w:p w14:paraId="05015C69" w14:textId="77777777" w:rsidR="00F51F7B" w:rsidRDefault="00F51F7B" w:rsidP="00F51F7B">
      <w:pPr>
        <w:spacing w:after="0" w:line="240" w:lineRule="auto"/>
      </w:pPr>
    </w:p>
    <w:p w14:paraId="1553E696" w14:textId="0C005D20" w:rsidR="00F51F7B" w:rsidRPr="00F51F7B" w:rsidRDefault="00F51F7B" w:rsidP="00F51F7B">
      <w:pPr>
        <w:spacing w:after="0" w:line="240" w:lineRule="auto"/>
      </w:pPr>
      <w:r w:rsidRPr="00F51F7B">
        <w:t>The observed scores are:</w:t>
      </w:r>
    </w:p>
    <w:p w14:paraId="3D6CBA53" w14:textId="77777777" w:rsidR="00236F2B" w:rsidRPr="00236F2B" w:rsidRDefault="00236F2B" w:rsidP="00236F2B">
      <w:pPr>
        <w:spacing w:after="0" w:line="240" w:lineRule="auto"/>
      </w:pPr>
      <w:r w:rsidRPr="00236F2B">
        <w:t>A &lt;- c(78, 82, 85, 80, 79)</w:t>
      </w:r>
      <w:r w:rsidRPr="00236F2B">
        <w:br/>
        <w:t>B &lt;- c(70, 68, 72, 75, 71)</w:t>
      </w:r>
    </w:p>
    <w:p w14:paraId="4CB1C8DE" w14:textId="77777777" w:rsidR="00236F2B" w:rsidRDefault="00236F2B" w:rsidP="00236F2B">
      <w:pPr>
        <w:spacing w:after="0" w:line="240" w:lineRule="auto"/>
      </w:pPr>
    </w:p>
    <w:p w14:paraId="7A0AEF64" w14:textId="584AE7F7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>Tasks:</w:t>
      </w:r>
    </w:p>
    <w:p w14:paraId="108EC3FF" w14:textId="77777777" w:rsidR="00236F2B" w:rsidRPr="00236F2B" w:rsidRDefault="00236F2B" w:rsidP="00236F2B">
      <w:pPr>
        <w:spacing w:after="0" w:line="240" w:lineRule="auto"/>
      </w:pPr>
      <w:r w:rsidRPr="00236F2B">
        <w:t>a) Define RH, H₀, H₁</w:t>
      </w:r>
    </w:p>
    <w:p w14:paraId="1F54EBCF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6D4C135C" w14:textId="21323CD8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 xml:space="preserve"> (Assumptions)</w:t>
      </w:r>
    </w:p>
    <w:p w14:paraId="1A8FB3EC" w14:textId="77777777" w:rsidR="00236F2B" w:rsidRPr="00236F2B" w:rsidRDefault="00236F2B" w:rsidP="00236F2B">
      <w:pPr>
        <w:spacing w:after="0" w:line="240" w:lineRule="auto"/>
      </w:pPr>
      <w:r w:rsidRPr="00236F2B">
        <w:t>b) Check:</w:t>
      </w:r>
    </w:p>
    <w:p w14:paraId="15F6362F" w14:textId="77777777" w:rsidR="00236F2B" w:rsidRPr="00236F2B" w:rsidRDefault="00236F2B" w:rsidP="00236F2B">
      <w:pPr>
        <w:numPr>
          <w:ilvl w:val="0"/>
          <w:numId w:val="18"/>
        </w:numPr>
        <w:spacing w:after="0" w:line="240" w:lineRule="auto"/>
      </w:pPr>
      <w:r w:rsidRPr="00236F2B">
        <w:t xml:space="preserve">Normality </w:t>
      </w:r>
    </w:p>
    <w:p w14:paraId="21896D90" w14:textId="77777777" w:rsidR="00236F2B" w:rsidRPr="00236F2B" w:rsidRDefault="00236F2B" w:rsidP="00236F2B">
      <w:pPr>
        <w:numPr>
          <w:ilvl w:val="0"/>
          <w:numId w:val="18"/>
        </w:numPr>
        <w:spacing w:after="0" w:line="240" w:lineRule="auto"/>
      </w:pPr>
      <w:r w:rsidRPr="00236F2B">
        <w:t xml:space="preserve">Equality of variance (var.test or compare SDs) </w:t>
      </w:r>
    </w:p>
    <w:p w14:paraId="0D697175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2AA535C3" w14:textId="41CDC0C7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 xml:space="preserve"> (Test Selection)</w:t>
      </w:r>
    </w:p>
    <w:p w14:paraId="1F0C5062" w14:textId="77777777" w:rsidR="00236F2B" w:rsidRPr="00236F2B" w:rsidRDefault="00236F2B" w:rsidP="00236F2B">
      <w:pPr>
        <w:spacing w:after="0" w:line="240" w:lineRule="auto"/>
      </w:pPr>
      <w:r w:rsidRPr="00236F2B">
        <w:t>c) Decide:</w:t>
      </w:r>
    </w:p>
    <w:p w14:paraId="36749193" w14:textId="77777777" w:rsidR="00236F2B" w:rsidRPr="00236F2B" w:rsidRDefault="00236F2B" w:rsidP="00236F2B">
      <w:pPr>
        <w:numPr>
          <w:ilvl w:val="0"/>
          <w:numId w:val="19"/>
        </w:numPr>
        <w:spacing w:after="0" w:line="240" w:lineRule="auto"/>
      </w:pPr>
      <w:r w:rsidRPr="00236F2B">
        <w:lastRenderedPageBreak/>
        <w:t xml:space="preserve">Student t-test OR Welch t-test </w:t>
      </w:r>
    </w:p>
    <w:p w14:paraId="3101834E" w14:textId="77777777" w:rsidR="00236F2B" w:rsidRPr="00236F2B" w:rsidRDefault="00236F2B" w:rsidP="00236F2B">
      <w:pPr>
        <w:numPr>
          <w:ilvl w:val="0"/>
          <w:numId w:val="19"/>
        </w:numPr>
        <w:spacing w:after="0" w:line="240" w:lineRule="auto"/>
      </w:pPr>
      <w:r w:rsidRPr="00236F2B">
        <w:t xml:space="preserve">Justify your choice </w:t>
      </w:r>
    </w:p>
    <w:p w14:paraId="20679BB9" w14:textId="77777777" w:rsidR="00236F2B" w:rsidRDefault="00236F2B" w:rsidP="00236F2B">
      <w:pPr>
        <w:spacing w:after="0" w:line="240" w:lineRule="auto"/>
        <w:rPr>
          <w:b/>
          <w:bCs/>
        </w:rPr>
      </w:pPr>
    </w:p>
    <w:p w14:paraId="682A9D84" w14:textId="7FD16DA0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 xml:space="preserve"> (Analysis)</w:t>
      </w:r>
    </w:p>
    <w:p w14:paraId="45E9B535" w14:textId="77777777" w:rsidR="00236F2B" w:rsidRPr="00236F2B" w:rsidRDefault="00236F2B" w:rsidP="00236F2B">
      <w:pPr>
        <w:spacing w:after="0" w:line="240" w:lineRule="auto"/>
      </w:pPr>
      <w:r w:rsidRPr="00236F2B">
        <w:t>d) Perform appropriate test</w:t>
      </w:r>
      <w:r w:rsidRPr="00236F2B">
        <w:br/>
        <w:t>e) Report t, df, p-value</w:t>
      </w:r>
    </w:p>
    <w:p w14:paraId="6175D0A0" w14:textId="77777777" w:rsidR="00236F2B" w:rsidRDefault="00236F2B" w:rsidP="00236F2B">
      <w:pPr>
        <w:spacing w:after="0" w:line="240" w:lineRule="auto"/>
      </w:pPr>
    </w:p>
    <w:p w14:paraId="02140411" w14:textId="4226B18A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 xml:space="preserve"> (Interpretation)</w:t>
      </w:r>
    </w:p>
    <w:p w14:paraId="54ECB5C0" w14:textId="77777777" w:rsidR="00236F2B" w:rsidRPr="00236F2B" w:rsidRDefault="00236F2B" w:rsidP="00236F2B">
      <w:pPr>
        <w:spacing w:after="0" w:line="240" w:lineRule="auto"/>
      </w:pPr>
      <w:r w:rsidRPr="00236F2B">
        <w:t>f) Write full paragraph</w:t>
      </w:r>
      <w:r w:rsidRPr="00236F2B">
        <w:br/>
        <w:t>g) Interpret effect size (optional but encouraged)</w:t>
      </w:r>
    </w:p>
    <w:p w14:paraId="4CD7B832" w14:textId="77777777" w:rsidR="00236F2B" w:rsidRDefault="00236F2B"/>
    <w:p w14:paraId="67552981" w14:textId="77777777" w:rsidR="00FA7406" w:rsidRDefault="00B209FF">
      <w:pPr>
        <w:pStyle w:val="Heading1"/>
      </w:pPr>
      <w:r>
        <w:t>Q6 – Paired t-test (2 pts)</w:t>
      </w:r>
    </w:p>
    <w:p w14:paraId="4926363E" w14:textId="77777777" w:rsidR="00FA7406" w:rsidRDefault="00B209FF" w:rsidP="00236F2B">
      <w:pPr>
        <w:spacing w:after="0" w:line="240" w:lineRule="auto"/>
      </w:pPr>
      <w:r>
        <w:t>Students must report:</w:t>
      </w:r>
      <w:r>
        <w:br/>
        <w:t>- Paired t-test output</w:t>
      </w:r>
      <w:r>
        <w:br/>
        <w:t>- Assumption check</w:t>
      </w:r>
      <w:r>
        <w:br/>
        <w:t>- Interpretation</w:t>
      </w:r>
    </w:p>
    <w:p w14:paraId="3FC284E3" w14:textId="77777777" w:rsidR="00236F2B" w:rsidRDefault="00236F2B" w:rsidP="00236F2B">
      <w:pPr>
        <w:spacing w:after="0" w:line="240" w:lineRule="auto"/>
      </w:pPr>
    </w:p>
    <w:p w14:paraId="0853E683" w14:textId="77777777" w:rsidR="00F51F7B" w:rsidRDefault="00F51F7B" w:rsidP="00F51F7B">
      <w:pPr>
        <w:spacing w:after="0" w:line="240" w:lineRule="auto"/>
      </w:pPr>
      <w:r w:rsidRPr="00F51F7B">
        <w:t>A professional training organization has developed a new intensive skill-building workshop designed to improve employees’ performance in data analysis tasks.</w:t>
      </w:r>
    </w:p>
    <w:p w14:paraId="5A675176" w14:textId="77777777" w:rsidR="00F51F7B" w:rsidRPr="00F51F7B" w:rsidRDefault="00F51F7B" w:rsidP="00F51F7B">
      <w:pPr>
        <w:spacing w:after="0" w:line="240" w:lineRule="auto"/>
      </w:pPr>
    </w:p>
    <w:p w14:paraId="15BED67B" w14:textId="77777777" w:rsidR="00F51F7B" w:rsidRDefault="00F51F7B" w:rsidP="00F51F7B">
      <w:pPr>
        <w:spacing w:after="0" w:line="240" w:lineRule="auto"/>
      </w:pPr>
      <w:r w:rsidRPr="00F51F7B">
        <w:t>To evaluate the effectiveness of the program, the same group of 10 participants completed a standardized assessment before and after the training. The scores (out of 100) are shown below.</w:t>
      </w:r>
    </w:p>
    <w:p w14:paraId="2EE4EC38" w14:textId="77777777" w:rsidR="00F51F7B" w:rsidRPr="00F51F7B" w:rsidRDefault="00F51F7B" w:rsidP="00F51F7B">
      <w:pPr>
        <w:spacing w:after="0" w:line="240" w:lineRule="auto"/>
      </w:pPr>
    </w:p>
    <w:p w14:paraId="5536EA93" w14:textId="77777777" w:rsidR="00F51F7B" w:rsidRPr="00F51F7B" w:rsidRDefault="00F51F7B" w:rsidP="00F51F7B">
      <w:pPr>
        <w:spacing w:after="0" w:line="240" w:lineRule="auto"/>
      </w:pPr>
      <w:r w:rsidRPr="00F51F7B">
        <w:t>Because the same individuals are measured twice, this is a paired (dependent) design.</w:t>
      </w:r>
    </w:p>
    <w:p w14:paraId="36D1E497" w14:textId="77777777" w:rsidR="00F51F7B" w:rsidRPr="00F51F7B" w:rsidRDefault="00F51F7B" w:rsidP="00F51F7B">
      <w:pPr>
        <w:spacing w:after="0" w:line="240" w:lineRule="auto"/>
      </w:pPr>
      <w:r w:rsidRPr="00F51F7B">
        <w:t>The goal is to determine whether the training program leads to a statistically significant improvement in performance.</w:t>
      </w:r>
    </w:p>
    <w:p w14:paraId="2007F7EC" w14:textId="638F3793" w:rsidR="00236F2B" w:rsidRPr="00236F2B" w:rsidRDefault="00236F2B" w:rsidP="00236F2B">
      <w:pPr>
        <w:spacing w:after="0" w:line="240" w:lineRule="auto"/>
      </w:pPr>
    </w:p>
    <w:p w14:paraId="6CBECEC1" w14:textId="77777777" w:rsidR="00236F2B" w:rsidRPr="00236F2B" w:rsidRDefault="00236F2B" w:rsidP="00236F2B">
      <w:pPr>
        <w:spacing w:after="0" w:line="240" w:lineRule="auto"/>
      </w:pPr>
      <w:r w:rsidRPr="00236F2B">
        <w:t>before &lt;- c(65, 70, 68, 75, 62, 71, 69, 73, 66, 72)</w:t>
      </w:r>
      <w:r w:rsidRPr="00236F2B">
        <w:br/>
        <w:t>after  &lt;- c(74, 78, 73, 80, 70, 79, 74, 81, 70, 79)</w:t>
      </w:r>
    </w:p>
    <w:p w14:paraId="290D0C6E" w14:textId="77777777" w:rsidR="00236F2B" w:rsidRDefault="00236F2B" w:rsidP="00236F2B">
      <w:pPr>
        <w:spacing w:after="0" w:line="240" w:lineRule="auto"/>
      </w:pPr>
    </w:p>
    <w:p w14:paraId="240AD18F" w14:textId="19DF5D5A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>Tasks:</w:t>
      </w:r>
    </w:p>
    <w:p w14:paraId="4E160FA0" w14:textId="77777777" w:rsidR="00236F2B" w:rsidRPr="00236F2B" w:rsidRDefault="00236F2B" w:rsidP="00236F2B">
      <w:pPr>
        <w:spacing w:after="0" w:line="240" w:lineRule="auto"/>
      </w:pPr>
      <w:r w:rsidRPr="00236F2B">
        <w:t>a) Define RH, H₀, H₁</w:t>
      </w:r>
      <w:r w:rsidRPr="00236F2B">
        <w:br/>
        <w:t>b) Perform paired t-test</w:t>
      </w:r>
    </w:p>
    <w:p w14:paraId="7878F179" w14:textId="77777777" w:rsidR="00236F2B" w:rsidRDefault="00236F2B" w:rsidP="00236F2B">
      <w:pPr>
        <w:spacing w:after="0" w:line="240" w:lineRule="auto"/>
      </w:pPr>
    </w:p>
    <w:p w14:paraId="3685F7B5" w14:textId="2DEB1FA3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>(Assumptions)</w:t>
      </w:r>
    </w:p>
    <w:p w14:paraId="4C7CAEF9" w14:textId="77777777" w:rsidR="00236F2B" w:rsidRPr="00236F2B" w:rsidRDefault="00236F2B" w:rsidP="00236F2B">
      <w:pPr>
        <w:spacing w:after="0" w:line="240" w:lineRule="auto"/>
      </w:pPr>
      <w:r w:rsidRPr="00236F2B">
        <w:t>c) Check:</w:t>
      </w:r>
    </w:p>
    <w:p w14:paraId="66516697" w14:textId="77777777" w:rsidR="00236F2B" w:rsidRPr="00236F2B" w:rsidRDefault="00236F2B" w:rsidP="00236F2B">
      <w:pPr>
        <w:numPr>
          <w:ilvl w:val="0"/>
          <w:numId w:val="20"/>
        </w:numPr>
        <w:spacing w:after="0" w:line="240" w:lineRule="auto"/>
      </w:pPr>
      <w:r w:rsidRPr="00236F2B">
        <w:t xml:space="preserve">Normality of differences </w:t>
      </w:r>
    </w:p>
    <w:p w14:paraId="5A45F64F" w14:textId="77777777" w:rsidR="00236F2B" w:rsidRDefault="00236F2B" w:rsidP="00236F2B">
      <w:pPr>
        <w:spacing w:after="0" w:line="240" w:lineRule="auto"/>
      </w:pPr>
    </w:p>
    <w:p w14:paraId="43A0035D" w14:textId="490708D8" w:rsidR="00236F2B" w:rsidRPr="00236F2B" w:rsidRDefault="00236F2B" w:rsidP="00236F2B">
      <w:pPr>
        <w:spacing w:after="0" w:line="240" w:lineRule="auto"/>
      </w:pPr>
      <w:r w:rsidRPr="00236F2B">
        <w:rPr>
          <w:b/>
          <w:bCs/>
        </w:rPr>
        <w:t>(Interpretation)</w:t>
      </w:r>
    </w:p>
    <w:p w14:paraId="6CADCE1D" w14:textId="77777777" w:rsidR="00236F2B" w:rsidRPr="00236F2B" w:rsidRDefault="00236F2B" w:rsidP="00236F2B">
      <w:pPr>
        <w:spacing w:after="0" w:line="240" w:lineRule="auto"/>
      </w:pPr>
      <w:r w:rsidRPr="00236F2B">
        <w:t>d) Report results</w:t>
      </w:r>
      <w:r w:rsidRPr="00236F2B">
        <w:br/>
        <w:t>e) Write full paragraph</w:t>
      </w:r>
    </w:p>
    <w:p w14:paraId="2DD51D5F" w14:textId="77777777" w:rsidR="00236F2B" w:rsidRDefault="00236F2B"/>
    <w:sectPr w:rsidR="00236F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65FFD"/>
    <w:multiLevelType w:val="multilevel"/>
    <w:tmpl w:val="4CEE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84D7F"/>
    <w:multiLevelType w:val="multilevel"/>
    <w:tmpl w:val="8B08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E6C15"/>
    <w:multiLevelType w:val="multilevel"/>
    <w:tmpl w:val="40B4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54F56"/>
    <w:multiLevelType w:val="multilevel"/>
    <w:tmpl w:val="B1B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4791C"/>
    <w:multiLevelType w:val="multilevel"/>
    <w:tmpl w:val="F700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94859"/>
    <w:multiLevelType w:val="multilevel"/>
    <w:tmpl w:val="A8D4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C02CF"/>
    <w:multiLevelType w:val="multilevel"/>
    <w:tmpl w:val="DFA6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56396"/>
    <w:multiLevelType w:val="multilevel"/>
    <w:tmpl w:val="9402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40294"/>
    <w:multiLevelType w:val="multilevel"/>
    <w:tmpl w:val="0CCE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31DF7"/>
    <w:multiLevelType w:val="multilevel"/>
    <w:tmpl w:val="630A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178D4"/>
    <w:multiLevelType w:val="multilevel"/>
    <w:tmpl w:val="46DA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3531D"/>
    <w:multiLevelType w:val="multilevel"/>
    <w:tmpl w:val="A94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120105">
    <w:abstractNumId w:val="8"/>
  </w:num>
  <w:num w:numId="2" w16cid:durableId="1592201330">
    <w:abstractNumId w:val="6"/>
  </w:num>
  <w:num w:numId="3" w16cid:durableId="1954286928">
    <w:abstractNumId w:val="5"/>
  </w:num>
  <w:num w:numId="4" w16cid:durableId="1389501001">
    <w:abstractNumId w:val="4"/>
  </w:num>
  <w:num w:numId="5" w16cid:durableId="1697197787">
    <w:abstractNumId w:val="7"/>
  </w:num>
  <w:num w:numId="6" w16cid:durableId="1618609824">
    <w:abstractNumId w:val="3"/>
  </w:num>
  <w:num w:numId="7" w16cid:durableId="144008125">
    <w:abstractNumId w:val="2"/>
  </w:num>
  <w:num w:numId="8" w16cid:durableId="2116555687">
    <w:abstractNumId w:val="1"/>
  </w:num>
  <w:num w:numId="9" w16cid:durableId="1881822276">
    <w:abstractNumId w:val="0"/>
  </w:num>
  <w:num w:numId="10" w16cid:durableId="164327070">
    <w:abstractNumId w:val="13"/>
  </w:num>
  <w:num w:numId="11" w16cid:durableId="950169197">
    <w:abstractNumId w:val="20"/>
  </w:num>
  <w:num w:numId="12" w16cid:durableId="496968023">
    <w:abstractNumId w:val="11"/>
  </w:num>
  <w:num w:numId="13" w16cid:durableId="149491056">
    <w:abstractNumId w:val="12"/>
  </w:num>
  <w:num w:numId="14" w16cid:durableId="1497066895">
    <w:abstractNumId w:val="19"/>
  </w:num>
  <w:num w:numId="15" w16cid:durableId="732318668">
    <w:abstractNumId w:val="17"/>
  </w:num>
  <w:num w:numId="16" w16cid:durableId="748498337">
    <w:abstractNumId w:val="14"/>
  </w:num>
  <w:num w:numId="17" w16cid:durableId="139539979">
    <w:abstractNumId w:val="18"/>
  </w:num>
  <w:num w:numId="18" w16cid:durableId="1276904702">
    <w:abstractNumId w:val="9"/>
  </w:num>
  <w:num w:numId="19" w16cid:durableId="1286349251">
    <w:abstractNumId w:val="15"/>
  </w:num>
  <w:num w:numId="20" w16cid:durableId="1024792510">
    <w:abstractNumId w:val="10"/>
  </w:num>
  <w:num w:numId="21" w16cid:durableId="5200451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B39"/>
    <w:rsid w:val="00034616"/>
    <w:rsid w:val="0006063C"/>
    <w:rsid w:val="0015074B"/>
    <w:rsid w:val="00236F2B"/>
    <w:rsid w:val="0029639D"/>
    <w:rsid w:val="00326C64"/>
    <w:rsid w:val="00326F90"/>
    <w:rsid w:val="009848E1"/>
    <w:rsid w:val="00A026A3"/>
    <w:rsid w:val="00AA1D8D"/>
    <w:rsid w:val="00B209FF"/>
    <w:rsid w:val="00B47730"/>
    <w:rsid w:val="00C42652"/>
    <w:rsid w:val="00CB0664"/>
    <w:rsid w:val="00F51F7B"/>
    <w:rsid w:val="00FA74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BA5C2"/>
  <w14:defaultImageDpi w14:val="300"/>
  <w15:docId w15:val="{EB970BC8-7B40-4528-8943-DD970647B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Adham Atyabi</cp:lastModifiedBy>
  <cp:revision>5</cp:revision>
  <dcterms:created xsi:type="dcterms:W3CDTF">2026-03-31T17:42:00Z</dcterms:created>
  <dcterms:modified xsi:type="dcterms:W3CDTF">2026-03-31T17:46:00Z</dcterms:modified>
  <cp:category/>
</cp:coreProperties>
</file>