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3E4A" w14:textId="77735177" w:rsidR="00266F76" w:rsidRDefault="00A954DE" w:rsidP="00383164">
      <w:pPr>
        <w:pStyle w:val="Heading1"/>
      </w:pPr>
      <w:r>
        <w:t xml:space="preserve">CS/DASE 2020 – Homework </w:t>
      </w:r>
      <w:r w:rsidR="001E1914">
        <w:rPr>
          <w:rFonts w:hint="cs"/>
          <w:rtl/>
        </w:rPr>
        <w:t>4</w:t>
      </w:r>
    </w:p>
    <w:p w14:paraId="7F6AD159" w14:textId="77777777" w:rsidR="00A2710B" w:rsidRDefault="00A2710B">
      <w:pPr>
        <w:pStyle w:val="Heading2"/>
        <w:rPr>
          <w:rFonts w:asciiTheme="minorHAnsi" w:eastAsiaTheme="minorEastAsia" w:hAnsiTheme="minorHAnsi" w:cstheme="minorBidi"/>
          <w:b w:val="0"/>
          <w:bCs w:val="0"/>
          <w:color w:val="auto"/>
          <w:sz w:val="22"/>
          <w:szCs w:val="22"/>
        </w:rPr>
      </w:pPr>
      <w:r w:rsidRPr="00A2710B">
        <w:rPr>
          <w:rFonts w:asciiTheme="minorHAnsi" w:eastAsiaTheme="minorEastAsia" w:hAnsiTheme="minorHAnsi" w:cstheme="minorBidi"/>
          <w:b w:val="0"/>
          <w:bCs w:val="0"/>
          <w:color w:val="auto"/>
          <w:sz w:val="22"/>
          <w:szCs w:val="22"/>
        </w:rPr>
        <w:t>Linear Regression &amp; ANOVA: Modeling, Assumptions, and Diagnostics</w:t>
      </w:r>
    </w:p>
    <w:p w14:paraId="04B445C8" w14:textId="19236F20" w:rsidR="00266F76" w:rsidRDefault="00A954DE">
      <w:pPr>
        <w:pStyle w:val="Heading2"/>
      </w:pPr>
      <w:r>
        <w:t>I</w:t>
      </w:r>
      <w:r>
        <w:t>nstructions</w:t>
      </w:r>
    </w:p>
    <w:p w14:paraId="09043194" w14:textId="77777777" w:rsidR="00CA02E7" w:rsidRPr="00CA02E7" w:rsidRDefault="00CA02E7" w:rsidP="00CA02E7">
      <w:pPr>
        <w:pStyle w:val="ListParagraph"/>
        <w:numPr>
          <w:ilvl w:val="0"/>
          <w:numId w:val="19"/>
        </w:numPr>
        <w:ind w:left="360"/>
      </w:pPr>
      <w:r w:rsidRPr="00CA02E7">
        <w:t>For each question, you must include:</w:t>
      </w:r>
    </w:p>
    <w:p w14:paraId="00EEB823" w14:textId="77777777" w:rsidR="00CA02E7" w:rsidRPr="00CA02E7" w:rsidRDefault="00CA02E7" w:rsidP="00CA02E7">
      <w:pPr>
        <w:pStyle w:val="ListParagraph"/>
        <w:numPr>
          <w:ilvl w:val="0"/>
          <w:numId w:val="19"/>
        </w:numPr>
        <w:ind w:left="360"/>
      </w:pPr>
      <w:r w:rsidRPr="00CA02E7">
        <w:t xml:space="preserve">Complete and well-commented R code </w:t>
      </w:r>
    </w:p>
    <w:p w14:paraId="611AC11F" w14:textId="77777777" w:rsidR="00CA02E7" w:rsidRPr="00CA02E7" w:rsidRDefault="00CA02E7" w:rsidP="00CA02E7">
      <w:pPr>
        <w:pStyle w:val="ListParagraph"/>
        <w:numPr>
          <w:ilvl w:val="0"/>
          <w:numId w:val="19"/>
        </w:numPr>
        <w:ind w:left="360"/>
      </w:pPr>
      <w:r w:rsidRPr="00CA02E7">
        <w:t xml:space="preserve">Relevant outputs and results (tables, summaries, and test statistics) </w:t>
      </w:r>
    </w:p>
    <w:p w14:paraId="5A6FBB1F" w14:textId="77777777" w:rsidR="00CA02E7" w:rsidRPr="00CA02E7" w:rsidRDefault="00CA02E7" w:rsidP="00CA02E7">
      <w:pPr>
        <w:pStyle w:val="ListParagraph"/>
        <w:numPr>
          <w:ilvl w:val="0"/>
          <w:numId w:val="19"/>
        </w:numPr>
        <w:ind w:left="360"/>
      </w:pPr>
      <w:r w:rsidRPr="00CA02E7">
        <w:t xml:space="preserve">All required plots/visualizations (including diagnostic plots where applicable) </w:t>
      </w:r>
    </w:p>
    <w:p w14:paraId="0B6A790B" w14:textId="77777777" w:rsidR="00CA02E7" w:rsidRPr="00CA02E7" w:rsidRDefault="00CA02E7" w:rsidP="00CA02E7">
      <w:pPr>
        <w:pStyle w:val="ListParagraph"/>
        <w:numPr>
          <w:ilvl w:val="0"/>
          <w:numId w:val="19"/>
        </w:numPr>
        <w:ind w:left="360"/>
      </w:pPr>
      <w:r w:rsidRPr="00CA02E7">
        <w:t xml:space="preserve">A clear interpretation paragraph explaining your findings in context </w:t>
      </w:r>
    </w:p>
    <w:p w14:paraId="6B3C9553" w14:textId="77777777" w:rsidR="00CA02E7" w:rsidRPr="00CA02E7" w:rsidRDefault="00CA02E7" w:rsidP="00CA02E7">
      <w:pPr>
        <w:rPr>
          <w:b/>
          <w:bCs/>
        </w:rPr>
      </w:pPr>
      <w:r w:rsidRPr="00CA02E7">
        <w:rPr>
          <w:b/>
          <w:bCs/>
        </w:rPr>
        <w:t>Regression Requirements</w:t>
      </w:r>
    </w:p>
    <w:p w14:paraId="0E396FB7" w14:textId="77777777" w:rsidR="00CA02E7" w:rsidRPr="00CA02E7" w:rsidRDefault="00CA02E7" w:rsidP="00CA02E7">
      <w:pPr>
        <w:pStyle w:val="ListParagraph"/>
        <w:numPr>
          <w:ilvl w:val="0"/>
          <w:numId w:val="19"/>
        </w:numPr>
        <w:ind w:left="360"/>
      </w:pPr>
      <w:r w:rsidRPr="00CA02E7">
        <w:t>For all regression-related questions, you are required to:</w:t>
      </w:r>
    </w:p>
    <w:p w14:paraId="4C7F7BF2" w14:textId="77777777" w:rsidR="00CA02E7" w:rsidRPr="00CA02E7" w:rsidRDefault="00CA02E7" w:rsidP="00CA02E7">
      <w:pPr>
        <w:pStyle w:val="ListParagraph"/>
        <w:numPr>
          <w:ilvl w:val="0"/>
          <w:numId w:val="19"/>
        </w:numPr>
        <w:ind w:left="360"/>
      </w:pPr>
      <w:r w:rsidRPr="00CA02E7">
        <w:t xml:space="preserve">Fit the appropriate regression model(s) </w:t>
      </w:r>
    </w:p>
    <w:p w14:paraId="51C2E328" w14:textId="77777777" w:rsidR="00CA02E7" w:rsidRPr="00CA02E7" w:rsidRDefault="00CA02E7" w:rsidP="00CA02E7">
      <w:pPr>
        <w:pStyle w:val="ListParagraph"/>
        <w:numPr>
          <w:ilvl w:val="0"/>
          <w:numId w:val="19"/>
        </w:numPr>
        <w:ind w:left="360"/>
      </w:pPr>
      <w:r w:rsidRPr="00CA02E7">
        <w:t xml:space="preserve">Report and </w:t>
      </w:r>
      <w:proofErr w:type="gramStart"/>
      <w:r w:rsidRPr="00CA02E7">
        <w:t>interpret</w:t>
      </w:r>
      <w:proofErr w:type="gramEnd"/>
      <w:r w:rsidRPr="00CA02E7">
        <w:t xml:space="preserve">: </w:t>
      </w:r>
    </w:p>
    <w:p w14:paraId="3C91531E" w14:textId="77777777" w:rsidR="00CA02E7" w:rsidRPr="00CA02E7" w:rsidRDefault="00CA02E7" w:rsidP="00CA02E7">
      <w:pPr>
        <w:pStyle w:val="ListParagraph"/>
        <w:numPr>
          <w:ilvl w:val="0"/>
          <w:numId w:val="19"/>
        </w:numPr>
        <w:ind w:left="360"/>
      </w:pPr>
      <w:r w:rsidRPr="00CA02E7">
        <w:t xml:space="preserve">Coefficients </w:t>
      </w:r>
    </w:p>
    <w:p w14:paraId="2E2E7AB8" w14:textId="77777777" w:rsidR="00CA02E7" w:rsidRPr="00CA02E7" w:rsidRDefault="00CA02E7" w:rsidP="00CA02E7">
      <w:pPr>
        <w:pStyle w:val="ListParagraph"/>
        <w:numPr>
          <w:ilvl w:val="0"/>
          <w:numId w:val="19"/>
        </w:numPr>
        <w:ind w:left="360"/>
      </w:pPr>
      <w:r w:rsidRPr="00CA02E7">
        <w:t xml:space="preserve">R² and Adjusted R² </w:t>
      </w:r>
    </w:p>
    <w:p w14:paraId="4826AFFF" w14:textId="77777777" w:rsidR="00CA02E7" w:rsidRPr="00CA02E7" w:rsidRDefault="00CA02E7" w:rsidP="00CA02E7">
      <w:pPr>
        <w:pStyle w:val="ListParagraph"/>
        <w:numPr>
          <w:ilvl w:val="0"/>
          <w:numId w:val="19"/>
        </w:numPr>
        <w:ind w:left="360"/>
      </w:pPr>
      <w:r w:rsidRPr="00CA02E7">
        <w:t xml:space="preserve">p-values for predictors </w:t>
      </w:r>
    </w:p>
    <w:p w14:paraId="0F3AAA99" w14:textId="77777777" w:rsidR="00CA02E7" w:rsidRPr="00CA02E7" w:rsidRDefault="00CA02E7" w:rsidP="00CA02E7">
      <w:pPr>
        <w:pStyle w:val="ListParagraph"/>
        <w:numPr>
          <w:ilvl w:val="0"/>
          <w:numId w:val="19"/>
        </w:numPr>
        <w:ind w:left="360"/>
      </w:pPr>
      <w:r w:rsidRPr="00CA02E7">
        <w:t xml:space="preserve">Perform and present model diagnostics </w:t>
      </w:r>
    </w:p>
    <w:p w14:paraId="5BB74546" w14:textId="77777777" w:rsidR="00CA02E7" w:rsidRPr="00CA02E7" w:rsidRDefault="00CA02E7" w:rsidP="00CA02E7">
      <w:pPr>
        <w:rPr>
          <w:b/>
          <w:bCs/>
        </w:rPr>
      </w:pPr>
      <w:r w:rsidRPr="00CA02E7">
        <w:rPr>
          <w:b/>
          <w:bCs/>
        </w:rPr>
        <w:t>Assumption Checking (Required)</w:t>
      </w:r>
    </w:p>
    <w:p w14:paraId="20E9803F" w14:textId="77777777" w:rsidR="00CA02E7" w:rsidRPr="00CA02E7" w:rsidRDefault="00CA02E7" w:rsidP="00CA02E7">
      <w:pPr>
        <w:pStyle w:val="ListParagraph"/>
        <w:numPr>
          <w:ilvl w:val="0"/>
          <w:numId w:val="19"/>
        </w:numPr>
        <w:ind w:left="360"/>
      </w:pPr>
      <w:r w:rsidRPr="00CA02E7">
        <w:t>You must explicitly check and discuss the following assumptions:</w:t>
      </w:r>
    </w:p>
    <w:p w14:paraId="38E9C75B" w14:textId="77777777" w:rsidR="00CA02E7" w:rsidRPr="00CA02E7" w:rsidRDefault="00CA02E7" w:rsidP="00CA02E7">
      <w:pPr>
        <w:pStyle w:val="ListParagraph"/>
        <w:numPr>
          <w:ilvl w:val="0"/>
          <w:numId w:val="19"/>
        </w:numPr>
        <w:ind w:left="360"/>
      </w:pPr>
      <w:r w:rsidRPr="00CA02E7">
        <w:t xml:space="preserve">Linearity </w:t>
      </w:r>
    </w:p>
    <w:p w14:paraId="7B91B90F" w14:textId="77777777" w:rsidR="00CA02E7" w:rsidRPr="00CA02E7" w:rsidRDefault="00CA02E7" w:rsidP="00CA02E7">
      <w:pPr>
        <w:pStyle w:val="ListParagraph"/>
        <w:numPr>
          <w:ilvl w:val="0"/>
          <w:numId w:val="19"/>
        </w:numPr>
        <w:ind w:left="360"/>
      </w:pPr>
      <w:r w:rsidRPr="00CA02E7">
        <w:t xml:space="preserve">Normality of residuals </w:t>
      </w:r>
    </w:p>
    <w:p w14:paraId="20756DD6" w14:textId="77777777" w:rsidR="00CA02E7" w:rsidRPr="00CA02E7" w:rsidRDefault="00CA02E7" w:rsidP="00CA02E7">
      <w:pPr>
        <w:pStyle w:val="ListParagraph"/>
        <w:numPr>
          <w:ilvl w:val="0"/>
          <w:numId w:val="19"/>
        </w:numPr>
        <w:ind w:left="360"/>
      </w:pPr>
      <w:r w:rsidRPr="00CA02E7">
        <w:t xml:space="preserve">Homoscedasticity (constant variance) </w:t>
      </w:r>
    </w:p>
    <w:p w14:paraId="5403681C" w14:textId="77777777" w:rsidR="00CA02E7" w:rsidRPr="00CA02E7" w:rsidRDefault="00CA02E7" w:rsidP="00CA02E7">
      <w:pPr>
        <w:pStyle w:val="ListParagraph"/>
        <w:numPr>
          <w:ilvl w:val="0"/>
          <w:numId w:val="19"/>
        </w:numPr>
        <w:ind w:left="360"/>
      </w:pPr>
      <w:r w:rsidRPr="00CA02E7">
        <w:t xml:space="preserve">Outliers and influential points (e.g., leverage, Cook’s distance) </w:t>
      </w:r>
    </w:p>
    <w:p w14:paraId="21BDCAF2" w14:textId="77777777" w:rsidR="00CA02E7" w:rsidRPr="00CA02E7" w:rsidRDefault="00CA02E7" w:rsidP="00CA02E7">
      <w:pPr>
        <w:pStyle w:val="ListParagraph"/>
        <w:numPr>
          <w:ilvl w:val="0"/>
          <w:numId w:val="19"/>
        </w:numPr>
        <w:ind w:left="360"/>
      </w:pPr>
      <w:r w:rsidRPr="00CA02E7">
        <w:t xml:space="preserve">Multicollinearity (for multiple regression, e.g., VIF) </w:t>
      </w:r>
    </w:p>
    <w:p w14:paraId="091F786A" w14:textId="77777777" w:rsidR="00CA02E7" w:rsidRPr="00CA02E7" w:rsidRDefault="00CA02E7" w:rsidP="00CA02E7">
      <w:pPr>
        <w:pStyle w:val="ListParagraph"/>
        <w:numPr>
          <w:ilvl w:val="0"/>
          <w:numId w:val="19"/>
        </w:numPr>
        <w:ind w:left="360"/>
      </w:pPr>
      <w:r w:rsidRPr="00CA02E7">
        <w:t>For each assumption:</w:t>
      </w:r>
    </w:p>
    <w:p w14:paraId="175B2D76" w14:textId="77777777" w:rsidR="00CA02E7" w:rsidRPr="00CA02E7" w:rsidRDefault="00CA02E7" w:rsidP="00CA02E7">
      <w:pPr>
        <w:pStyle w:val="ListParagraph"/>
        <w:numPr>
          <w:ilvl w:val="0"/>
          <w:numId w:val="19"/>
        </w:numPr>
        <w:ind w:left="360"/>
      </w:pPr>
      <w:r w:rsidRPr="00CA02E7">
        <w:t xml:space="preserve">State how you checked it (which plot/test) </w:t>
      </w:r>
    </w:p>
    <w:p w14:paraId="1FEBCF20" w14:textId="77777777" w:rsidR="00CA02E7" w:rsidRPr="00CA02E7" w:rsidRDefault="00CA02E7" w:rsidP="00CA02E7">
      <w:pPr>
        <w:pStyle w:val="ListParagraph"/>
        <w:numPr>
          <w:ilvl w:val="0"/>
          <w:numId w:val="19"/>
        </w:numPr>
        <w:ind w:left="360"/>
      </w:pPr>
      <w:r w:rsidRPr="00CA02E7">
        <w:t xml:space="preserve">State whether it is satisfied </w:t>
      </w:r>
    </w:p>
    <w:p w14:paraId="267FD01B" w14:textId="77777777" w:rsidR="00CA02E7" w:rsidRPr="00BA7D7F" w:rsidRDefault="00CA02E7" w:rsidP="00BA7D7F">
      <w:pPr>
        <w:rPr>
          <w:b/>
          <w:bCs/>
        </w:rPr>
      </w:pPr>
      <w:r w:rsidRPr="00BA7D7F">
        <w:rPr>
          <w:b/>
          <w:bCs/>
        </w:rPr>
        <w:t>If Assumptions Are Violated</w:t>
      </w:r>
    </w:p>
    <w:p w14:paraId="105F59DA" w14:textId="77777777" w:rsidR="00CA02E7" w:rsidRPr="00CA02E7" w:rsidRDefault="00CA02E7" w:rsidP="00CA02E7">
      <w:pPr>
        <w:pStyle w:val="ListParagraph"/>
        <w:numPr>
          <w:ilvl w:val="0"/>
          <w:numId w:val="19"/>
        </w:numPr>
        <w:ind w:left="360"/>
      </w:pPr>
      <w:r w:rsidRPr="00CA02E7">
        <w:t xml:space="preserve">Apply appropriate corrections (e.g., log transformation, variable selection, model refinement) </w:t>
      </w:r>
    </w:p>
    <w:p w14:paraId="3506C2F5" w14:textId="77777777" w:rsidR="00CA02E7" w:rsidRPr="00CA02E7" w:rsidRDefault="00CA02E7" w:rsidP="00CA02E7">
      <w:pPr>
        <w:pStyle w:val="ListParagraph"/>
        <w:numPr>
          <w:ilvl w:val="0"/>
          <w:numId w:val="19"/>
        </w:numPr>
        <w:ind w:left="360"/>
      </w:pPr>
      <w:r w:rsidRPr="00CA02E7">
        <w:t xml:space="preserve">Re-fit the model if needed </w:t>
      </w:r>
    </w:p>
    <w:p w14:paraId="5F7204C6" w14:textId="77777777" w:rsidR="00CA02E7" w:rsidRPr="00CA02E7" w:rsidRDefault="00CA02E7" w:rsidP="00CA02E7">
      <w:pPr>
        <w:pStyle w:val="ListParagraph"/>
        <w:numPr>
          <w:ilvl w:val="0"/>
          <w:numId w:val="19"/>
        </w:numPr>
        <w:ind w:left="360"/>
      </w:pPr>
      <w:r w:rsidRPr="00CA02E7">
        <w:t xml:space="preserve">Clearly explain: </w:t>
      </w:r>
    </w:p>
    <w:p w14:paraId="342DFC9E" w14:textId="77777777" w:rsidR="00CA02E7" w:rsidRPr="00CA02E7" w:rsidRDefault="00CA02E7" w:rsidP="00CA02E7">
      <w:pPr>
        <w:pStyle w:val="ListParagraph"/>
        <w:numPr>
          <w:ilvl w:val="0"/>
          <w:numId w:val="19"/>
        </w:numPr>
        <w:ind w:left="360"/>
      </w:pPr>
      <w:r w:rsidRPr="00CA02E7">
        <w:t xml:space="preserve">What issue you observed </w:t>
      </w:r>
    </w:p>
    <w:p w14:paraId="63410752" w14:textId="77777777" w:rsidR="00CA02E7" w:rsidRPr="00CA02E7" w:rsidRDefault="00CA02E7" w:rsidP="00CA02E7">
      <w:pPr>
        <w:pStyle w:val="ListParagraph"/>
        <w:numPr>
          <w:ilvl w:val="0"/>
          <w:numId w:val="19"/>
        </w:numPr>
        <w:ind w:left="360"/>
      </w:pPr>
      <w:r w:rsidRPr="00CA02E7">
        <w:t xml:space="preserve">What correction </w:t>
      </w:r>
      <w:proofErr w:type="gramStart"/>
      <w:r w:rsidRPr="00CA02E7">
        <w:t>you applied</w:t>
      </w:r>
      <w:proofErr w:type="gramEnd"/>
      <w:r w:rsidRPr="00CA02E7">
        <w:t xml:space="preserve"> </w:t>
      </w:r>
    </w:p>
    <w:p w14:paraId="50C2D165" w14:textId="77777777" w:rsidR="00CA02E7" w:rsidRPr="00CA02E7" w:rsidRDefault="00CA02E7" w:rsidP="00CA02E7">
      <w:pPr>
        <w:pStyle w:val="ListParagraph"/>
        <w:numPr>
          <w:ilvl w:val="0"/>
          <w:numId w:val="19"/>
        </w:numPr>
        <w:ind w:left="360"/>
      </w:pPr>
      <w:r w:rsidRPr="00CA02E7">
        <w:t xml:space="preserve">Whether the issue improved after correction </w:t>
      </w:r>
    </w:p>
    <w:p w14:paraId="485B738D" w14:textId="77777777" w:rsidR="00CA02E7" w:rsidRPr="00BA7D7F" w:rsidRDefault="00CA02E7" w:rsidP="00BA7D7F">
      <w:pPr>
        <w:rPr>
          <w:b/>
          <w:bCs/>
        </w:rPr>
      </w:pPr>
      <w:r w:rsidRPr="00BA7D7F">
        <w:rPr>
          <w:b/>
          <w:bCs/>
        </w:rPr>
        <w:t>ANOVA Requirements (if applicable)</w:t>
      </w:r>
    </w:p>
    <w:p w14:paraId="776CCAD3" w14:textId="77777777" w:rsidR="00CA02E7" w:rsidRPr="00CA02E7" w:rsidRDefault="00CA02E7" w:rsidP="00CA02E7">
      <w:pPr>
        <w:pStyle w:val="ListParagraph"/>
        <w:numPr>
          <w:ilvl w:val="0"/>
          <w:numId w:val="19"/>
        </w:numPr>
        <w:ind w:left="360"/>
      </w:pPr>
      <w:r w:rsidRPr="00CA02E7">
        <w:lastRenderedPageBreak/>
        <w:t xml:space="preserve">Clearly define Research Hypothesis, H₀, and H₁ </w:t>
      </w:r>
    </w:p>
    <w:p w14:paraId="23AE025B" w14:textId="77777777" w:rsidR="00CA02E7" w:rsidRPr="00CA02E7" w:rsidRDefault="00CA02E7" w:rsidP="00CA02E7">
      <w:pPr>
        <w:pStyle w:val="ListParagraph"/>
        <w:numPr>
          <w:ilvl w:val="0"/>
          <w:numId w:val="19"/>
        </w:numPr>
        <w:ind w:left="360"/>
      </w:pPr>
      <w:r w:rsidRPr="00CA02E7">
        <w:t xml:space="preserve">Report: </w:t>
      </w:r>
    </w:p>
    <w:p w14:paraId="659D20B8" w14:textId="77777777" w:rsidR="00CA02E7" w:rsidRPr="00CA02E7" w:rsidRDefault="00CA02E7" w:rsidP="00CA02E7">
      <w:pPr>
        <w:pStyle w:val="ListParagraph"/>
        <w:numPr>
          <w:ilvl w:val="0"/>
          <w:numId w:val="19"/>
        </w:numPr>
        <w:ind w:left="360"/>
      </w:pPr>
      <w:r w:rsidRPr="00CA02E7">
        <w:t>F-</w:t>
      </w:r>
      <w:proofErr w:type="gramStart"/>
      <w:r w:rsidRPr="00CA02E7">
        <w:t>statistic</w:t>
      </w:r>
      <w:proofErr w:type="gramEnd"/>
      <w:r w:rsidRPr="00CA02E7">
        <w:t xml:space="preserve"> </w:t>
      </w:r>
    </w:p>
    <w:p w14:paraId="57FD0D81" w14:textId="77777777" w:rsidR="00CA02E7" w:rsidRPr="00CA02E7" w:rsidRDefault="00CA02E7" w:rsidP="00CA02E7">
      <w:pPr>
        <w:pStyle w:val="ListParagraph"/>
        <w:numPr>
          <w:ilvl w:val="0"/>
          <w:numId w:val="19"/>
        </w:numPr>
        <w:ind w:left="360"/>
      </w:pPr>
      <w:r w:rsidRPr="00CA02E7">
        <w:t xml:space="preserve">Degrees of freedom </w:t>
      </w:r>
    </w:p>
    <w:p w14:paraId="21FC05D3" w14:textId="77777777" w:rsidR="00CA02E7" w:rsidRPr="00CA02E7" w:rsidRDefault="00CA02E7" w:rsidP="00CA02E7">
      <w:pPr>
        <w:pStyle w:val="ListParagraph"/>
        <w:numPr>
          <w:ilvl w:val="0"/>
          <w:numId w:val="19"/>
        </w:numPr>
        <w:ind w:left="360"/>
      </w:pPr>
      <w:r w:rsidRPr="00CA02E7">
        <w:t xml:space="preserve">p-value </w:t>
      </w:r>
    </w:p>
    <w:p w14:paraId="5C784212" w14:textId="77777777" w:rsidR="00CA02E7" w:rsidRPr="00CA02E7" w:rsidRDefault="00CA02E7" w:rsidP="00CA02E7">
      <w:pPr>
        <w:pStyle w:val="ListParagraph"/>
        <w:numPr>
          <w:ilvl w:val="0"/>
          <w:numId w:val="19"/>
        </w:numPr>
        <w:ind w:left="360"/>
      </w:pPr>
      <w:r w:rsidRPr="00CA02E7">
        <w:t xml:space="preserve">Check assumptions: </w:t>
      </w:r>
    </w:p>
    <w:p w14:paraId="0C8BA541" w14:textId="77777777" w:rsidR="00CA02E7" w:rsidRPr="00CA02E7" w:rsidRDefault="00CA02E7" w:rsidP="00CA02E7">
      <w:pPr>
        <w:pStyle w:val="ListParagraph"/>
        <w:numPr>
          <w:ilvl w:val="0"/>
          <w:numId w:val="19"/>
        </w:numPr>
        <w:ind w:left="360"/>
      </w:pPr>
      <w:r w:rsidRPr="00CA02E7">
        <w:t xml:space="preserve">Normality </w:t>
      </w:r>
    </w:p>
    <w:p w14:paraId="644F53A0" w14:textId="77777777" w:rsidR="00CA02E7" w:rsidRPr="00CA02E7" w:rsidRDefault="00CA02E7" w:rsidP="00CA02E7">
      <w:pPr>
        <w:pStyle w:val="ListParagraph"/>
        <w:numPr>
          <w:ilvl w:val="0"/>
          <w:numId w:val="19"/>
        </w:numPr>
        <w:ind w:left="360"/>
      </w:pPr>
      <w:r w:rsidRPr="00CA02E7">
        <w:t xml:space="preserve">Homogeneity of variance </w:t>
      </w:r>
    </w:p>
    <w:p w14:paraId="524816FD" w14:textId="77777777" w:rsidR="00CA02E7" w:rsidRPr="00CA02E7" w:rsidRDefault="00CA02E7" w:rsidP="00CA02E7">
      <w:pPr>
        <w:pStyle w:val="ListParagraph"/>
        <w:numPr>
          <w:ilvl w:val="0"/>
          <w:numId w:val="19"/>
        </w:numPr>
        <w:ind w:left="360"/>
      </w:pPr>
      <w:r w:rsidRPr="00CA02E7">
        <w:t xml:space="preserve">If needed, apply corrections (e.g., Welch ANOVA or transformation) </w:t>
      </w:r>
    </w:p>
    <w:p w14:paraId="32A6B709" w14:textId="77777777" w:rsidR="00CA02E7" w:rsidRPr="00CA02E7" w:rsidRDefault="00CA02E7" w:rsidP="00CA02E7">
      <w:pPr>
        <w:pStyle w:val="ListParagraph"/>
        <w:numPr>
          <w:ilvl w:val="0"/>
          <w:numId w:val="19"/>
        </w:numPr>
        <w:ind w:left="360"/>
      </w:pPr>
      <w:r w:rsidRPr="00CA02E7">
        <w:t xml:space="preserve">Perform and interpret post-hoc tests (Tukey HSD) when appropriate </w:t>
      </w:r>
    </w:p>
    <w:p w14:paraId="6CB84642" w14:textId="77777777" w:rsidR="00CA02E7" w:rsidRPr="00BA7D7F" w:rsidRDefault="00CA02E7" w:rsidP="00BA7D7F">
      <w:pPr>
        <w:rPr>
          <w:b/>
          <w:bCs/>
        </w:rPr>
      </w:pPr>
      <w:r w:rsidRPr="00BA7D7F">
        <w:rPr>
          <w:b/>
          <w:bCs/>
        </w:rPr>
        <w:t>Submission</w:t>
      </w:r>
    </w:p>
    <w:p w14:paraId="746C375A" w14:textId="5BE5097C" w:rsidR="00CA02E7" w:rsidRPr="00CA02E7" w:rsidRDefault="00CA02E7" w:rsidP="00CA02E7">
      <w:pPr>
        <w:pStyle w:val="ListParagraph"/>
        <w:numPr>
          <w:ilvl w:val="0"/>
          <w:numId w:val="19"/>
        </w:numPr>
        <w:ind w:left="360"/>
      </w:pPr>
      <w:r w:rsidRPr="00CA02E7">
        <w:t>Submit one single PDF file</w:t>
      </w:r>
      <w:r w:rsidR="00B964C9" w:rsidRPr="00B964C9">
        <w:t xml:space="preserve"> and your R Script</w:t>
      </w:r>
      <w:r w:rsidRPr="00CA02E7">
        <w:t xml:space="preserve"> on Canvas </w:t>
      </w:r>
    </w:p>
    <w:p w14:paraId="76946EC1" w14:textId="77777777" w:rsidR="00CA02E7" w:rsidRPr="00CA02E7" w:rsidRDefault="00CA02E7" w:rsidP="00CA02E7">
      <w:pPr>
        <w:pStyle w:val="ListParagraph"/>
        <w:numPr>
          <w:ilvl w:val="0"/>
          <w:numId w:val="19"/>
        </w:numPr>
        <w:ind w:left="360"/>
      </w:pPr>
      <w:r w:rsidRPr="00CA02E7">
        <w:t xml:space="preserve">Your submission must be: </w:t>
      </w:r>
    </w:p>
    <w:p w14:paraId="3769D414" w14:textId="77777777" w:rsidR="00CA02E7" w:rsidRPr="00CA02E7" w:rsidRDefault="00CA02E7" w:rsidP="00B964C9">
      <w:pPr>
        <w:pStyle w:val="ListParagraph"/>
        <w:numPr>
          <w:ilvl w:val="1"/>
          <w:numId w:val="19"/>
        </w:numPr>
      </w:pPr>
      <w:r w:rsidRPr="00CA02E7">
        <w:t xml:space="preserve">Well-organized </w:t>
      </w:r>
    </w:p>
    <w:p w14:paraId="71F9E7BE" w14:textId="77777777" w:rsidR="00CA02E7" w:rsidRPr="00CA02E7" w:rsidRDefault="00CA02E7" w:rsidP="00B964C9">
      <w:pPr>
        <w:pStyle w:val="ListParagraph"/>
        <w:numPr>
          <w:ilvl w:val="1"/>
          <w:numId w:val="19"/>
        </w:numPr>
      </w:pPr>
      <w:r w:rsidRPr="00CA02E7">
        <w:t xml:space="preserve">Clearly labeled by question </w:t>
      </w:r>
    </w:p>
    <w:p w14:paraId="1B3C541E" w14:textId="77777777" w:rsidR="00CA02E7" w:rsidRPr="00CA02E7" w:rsidRDefault="00CA02E7" w:rsidP="00B964C9">
      <w:pPr>
        <w:pStyle w:val="ListParagraph"/>
        <w:numPr>
          <w:ilvl w:val="1"/>
          <w:numId w:val="19"/>
        </w:numPr>
      </w:pPr>
      <w:r w:rsidRPr="00CA02E7">
        <w:t>Easy to follow</w:t>
      </w:r>
    </w:p>
    <w:p w14:paraId="1D80EC9F" w14:textId="790E83A5" w:rsidR="00621D47" w:rsidRPr="00346C22" w:rsidRDefault="00621D47" w:rsidP="00621D47">
      <w:pPr>
        <w:pStyle w:val="Heading2"/>
      </w:pPr>
      <w:r w:rsidRPr="00F630E7">
        <w:t>Q</w:t>
      </w:r>
      <w:r>
        <w:t>1</w:t>
      </w:r>
      <w:r w:rsidRPr="00F630E7">
        <w:t xml:space="preserve">. </w:t>
      </w:r>
      <w:r w:rsidRPr="00346C22">
        <w:t>ANOVA with Assumption Violation &amp; Correction (1</w:t>
      </w:r>
      <w:r>
        <w:t>.25</w:t>
      </w:r>
      <w:r w:rsidRPr="00346C22">
        <w:t xml:space="preserve"> pt)</w:t>
      </w:r>
    </w:p>
    <w:p w14:paraId="76026327" w14:textId="77777777" w:rsidR="00621D47" w:rsidRPr="00346C22" w:rsidRDefault="00621D47" w:rsidP="00621D47">
      <w:pPr>
        <w:spacing w:after="0" w:line="240" w:lineRule="auto"/>
      </w:pPr>
      <w:r w:rsidRPr="00346C22">
        <w:t>A company tests three different marketing strategies to evaluate their impact on weekly sales (in thousands of dollars):</w:t>
      </w:r>
    </w:p>
    <w:p w14:paraId="54A2D5BD" w14:textId="77777777" w:rsidR="00621D47" w:rsidRPr="00346C22" w:rsidRDefault="00621D47" w:rsidP="00621D47">
      <w:pPr>
        <w:numPr>
          <w:ilvl w:val="0"/>
          <w:numId w:val="32"/>
        </w:numPr>
        <w:spacing w:after="0" w:line="240" w:lineRule="auto"/>
      </w:pPr>
      <w:r w:rsidRPr="00346C22">
        <w:t xml:space="preserve">Strategy A: 20, 22, 19, 21, 18 </w:t>
      </w:r>
    </w:p>
    <w:p w14:paraId="05EE9632" w14:textId="77777777" w:rsidR="00621D47" w:rsidRPr="00346C22" w:rsidRDefault="00621D47" w:rsidP="00621D47">
      <w:pPr>
        <w:numPr>
          <w:ilvl w:val="0"/>
          <w:numId w:val="32"/>
        </w:numPr>
        <w:spacing w:after="0" w:line="240" w:lineRule="auto"/>
      </w:pPr>
      <w:r w:rsidRPr="00346C22">
        <w:t xml:space="preserve">Strategy B: 35, 40, 38, 42, 45 </w:t>
      </w:r>
    </w:p>
    <w:p w14:paraId="2D04AA2C" w14:textId="77777777" w:rsidR="00621D47" w:rsidRPr="00346C22" w:rsidRDefault="00621D47" w:rsidP="00621D47">
      <w:pPr>
        <w:numPr>
          <w:ilvl w:val="0"/>
          <w:numId w:val="32"/>
        </w:numPr>
        <w:spacing w:after="0" w:line="240" w:lineRule="auto"/>
      </w:pPr>
      <w:r w:rsidRPr="00346C22">
        <w:t xml:space="preserve">Strategy C: 25, 28, 27, 26, 30 </w:t>
      </w:r>
    </w:p>
    <w:p w14:paraId="270121B1" w14:textId="77777777" w:rsidR="00621D47" w:rsidRPr="00346C22" w:rsidRDefault="00621D47" w:rsidP="00621D47">
      <w:pPr>
        <w:spacing w:after="0" w:line="240" w:lineRule="auto"/>
      </w:pPr>
      <w:r w:rsidRPr="00346C22">
        <w:t>Initial inspection suggests that variance differs substantially across groups.</w:t>
      </w:r>
    </w:p>
    <w:p w14:paraId="11916B30" w14:textId="77777777" w:rsidR="008A2A68" w:rsidRDefault="008A2A68" w:rsidP="00621D47">
      <w:pPr>
        <w:spacing w:after="0" w:line="240" w:lineRule="auto"/>
        <w:rPr>
          <w:b/>
          <w:bCs/>
        </w:rPr>
      </w:pPr>
    </w:p>
    <w:p w14:paraId="7176569E" w14:textId="78C0A546" w:rsidR="00621D47" w:rsidRPr="00346C22" w:rsidRDefault="00621D47" w:rsidP="00621D47">
      <w:pPr>
        <w:spacing w:after="0" w:line="240" w:lineRule="auto"/>
        <w:rPr>
          <w:b/>
          <w:bCs/>
        </w:rPr>
      </w:pPr>
      <w:r w:rsidRPr="00346C22">
        <w:rPr>
          <w:b/>
          <w:bCs/>
        </w:rPr>
        <w:t>Tasks:</w:t>
      </w:r>
    </w:p>
    <w:p w14:paraId="63E5EB00" w14:textId="77777777" w:rsidR="00621D47" w:rsidRPr="00346C22" w:rsidRDefault="00621D47" w:rsidP="00621D47">
      <w:pPr>
        <w:spacing w:after="0" w:line="240" w:lineRule="auto"/>
      </w:pPr>
      <w:r w:rsidRPr="00346C22">
        <w:t>a) Perform one-way ANOVA</w:t>
      </w:r>
      <w:r w:rsidRPr="00346C22">
        <w:br/>
        <w:t xml:space="preserve">b) Report F, </w:t>
      </w:r>
      <w:proofErr w:type="spellStart"/>
      <w:r w:rsidRPr="00346C22">
        <w:t>df</w:t>
      </w:r>
      <w:proofErr w:type="spellEnd"/>
      <w:r w:rsidRPr="00346C22">
        <w:t>, p-value</w:t>
      </w:r>
    </w:p>
    <w:p w14:paraId="2873AD00" w14:textId="77777777" w:rsidR="008A2A68" w:rsidRDefault="008A2A68" w:rsidP="00621D47">
      <w:pPr>
        <w:spacing w:after="0" w:line="240" w:lineRule="auto"/>
        <w:rPr>
          <w:b/>
          <w:bCs/>
        </w:rPr>
      </w:pPr>
    </w:p>
    <w:p w14:paraId="067545BB" w14:textId="15EFB807" w:rsidR="00621D47" w:rsidRPr="00346C22" w:rsidRDefault="00621D47" w:rsidP="00621D47">
      <w:pPr>
        <w:spacing w:after="0" w:line="240" w:lineRule="auto"/>
        <w:rPr>
          <w:b/>
          <w:bCs/>
        </w:rPr>
      </w:pPr>
      <w:r w:rsidRPr="00346C22">
        <w:rPr>
          <w:b/>
          <w:bCs/>
        </w:rPr>
        <w:t>(Assumptions)</w:t>
      </w:r>
    </w:p>
    <w:p w14:paraId="5C00CB88" w14:textId="77777777" w:rsidR="00621D47" w:rsidRPr="00346C22" w:rsidRDefault="00621D47" w:rsidP="00621D47">
      <w:pPr>
        <w:spacing w:after="0" w:line="240" w:lineRule="auto"/>
      </w:pPr>
      <w:r w:rsidRPr="00346C22">
        <w:t>c) Test homogeneity of variance</w:t>
      </w:r>
      <w:r w:rsidRPr="00346C22">
        <w:br/>
        <w:t>d) Check normality</w:t>
      </w:r>
    </w:p>
    <w:p w14:paraId="67F7511D" w14:textId="77777777" w:rsidR="008A2A68" w:rsidRDefault="008A2A68" w:rsidP="00621D47">
      <w:pPr>
        <w:spacing w:after="0" w:line="240" w:lineRule="auto"/>
        <w:rPr>
          <w:b/>
          <w:bCs/>
        </w:rPr>
      </w:pPr>
    </w:p>
    <w:p w14:paraId="258D0DE1" w14:textId="35A3CCDF" w:rsidR="00621D47" w:rsidRPr="00346C22" w:rsidRDefault="00621D47" w:rsidP="00621D47">
      <w:pPr>
        <w:spacing w:after="0" w:line="240" w:lineRule="auto"/>
        <w:rPr>
          <w:b/>
          <w:bCs/>
        </w:rPr>
      </w:pPr>
      <w:r w:rsidRPr="00346C22">
        <w:rPr>
          <w:b/>
          <w:bCs/>
        </w:rPr>
        <w:t>(Correction)</w:t>
      </w:r>
    </w:p>
    <w:p w14:paraId="2F5A32AD" w14:textId="77777777" w:rsidR="00621D47" w:rsidRPr="00346C22" w:rsidRDefault="00621D47" w:rsidP="00621D47">
      <w:pPr>
        <w:spacing w:after="0" w:line="240" w:lineRule="auto"/>
      </w:pPr>
      <w:r w:rsidRPr="00346C22">
        <w:t>e) If assumptions are violated:</w:t>
      </w:r>
    </w:p>
    <w:p w14:paraId="3256EAB2" w14:textId="77777777" w:rsidR="00621D47" w:rsidRPr="00346C22" w:rsidRDefault="00621D47" w:rsidP="00621D47">
      <w:pPr>
        <w:numPr>
          <w:ilvl w:val="0"/>
          <w:numId w:val="33"/>
        </w:numPr>
        <w:spacing w:after="0" w:line="240" w:lineRule="auto"/>
      </w:pPr>
      <w:r w:rsidRPr="00346C22">
        <w:t xml:space="preserve">Apply an appropriate correction: </w:t>
      </w:r>
    </w:p>
    <w:p w14:paraId="4B766BF4" w14:textId="77777777" w:rsidR="00621D47" w:rsidRPr="00346C22" w:rsidRDefault="00621D47" w:rsidP="00621D47">
      <w:pPr>
        <w:numPr>
          <w:ilvl w:val="1"/>
          <w:numId w:val="33"/>
        </w:numPr>
        <w:spacing w:after="0" w:line="240" w:lineRule="auto"/>
      </w:pPr>
      <w:r w:rsidRPr="00346C22">
        <w:t xml:space="preserve">log transformation OR </w:t>
      </w:r>
    </w:p>
    <w:p w14:paraId="19185FD0" w14:textId="77777777" w:rsidR="00621D47" w:rsidRPr="00346C22" w:rsidRDefault="00621D47" w:rsidP="00621D47">
      <w:pPr>
        <w:numPr>
          <w:ilvl w:val="1"/>
          <w:numId w:val="33"/>
        </w:numPr>
        <w:spacing w:after="0" w:line="240" w:lineRule="auto"/>
      </w:pPr>
      <w:r w:rsidRPr="00346C22">
        <w:t>use Welch ANOVA (</w:t>
      </w:r>
      <w:proofErr w:type="spellStart"/>
      <w:r w:rsidRPr="00346C22">
        <w:t>oneway.</w:t>
      </w:r>
      <w:proofErr w:type="gramStart"/>
      <w:r w:rsidRPr="00346C22">
        <w:t>test</w:t>
      </w:r>
      <w:proofErr w:type="spellEnd"/>
      <w:r w:rsidRPr="00346C22">
        <w:t>(</w:t>
      </w:r>
      <w:proofErr w:type="gramEnd"/>
      <w:r w:rsidRPr="00346C22">
        <w:t xml:space="preserve">)) </w:t>
      </w:r>
    </w:p>
    <w:p w14:paraId="57205ED1" w14:textId="77777777" w:rsidR="00621D47" w:rsidRPr="00346C22" w:rsidRDefault="00621D47" w:rsidP="00621D47">
      <w:pPr>
        <w:spacing w:after="0" w:line="240" w:lineRule="auto"/>
      </w:pPr>
      <w:r w:rsidRPr="00346C22">
        <w:t>f) Re-run analysis after correction</w:t>
      </w:r>
    </w:p>
    <w:p w14:paraId="71967F70" w14:textId="77777777" w:rsidR="008A2A68" w:rsidRDefault="008A2A68" w:rsidP="00621D47">
      <w:pPr>
        <w:spacing w:after="0" w:line="240" w:lineRule="auto"/>
        <w:rPr>
          <w:b/>
          <w:bCs/>
        </w:rPr>
      </w:pPr>
    </w:p>
    <w:p w14:paraId="0FE250DE" w14:textId="3B1361AA" w:rsidR="00621D47" w:rsidRPr="00346C22" w:rsidRDefault="00621D47" w:rsidP="00621D47">
      <w:pPr>
        <w:spacing w:after="0" w:line="240" w:lineRule="auto"/>
        <w:rPr>
          <w:b/>
          <w:bCs/>
        </w:rPr>
      </w:pPr>
      <w:r w:rsidRPr="00346C22">
        <w:rPr>
          <w:b/>
          <w:bCs/>
        </w:rPr>
        <w:t>(Post-hoc)</w:t>
      </w:r>
    </w:p>
    <w:p w14:paraId="78451F6C" w14:textId="77777777" w:rsidR="00621D47" w:rsidRPr="00346C22" w:rsidRDefault="00621D47" w:rsidP="00621D47">
      <w:pPr>
        <w:spacing w:after="0" w:line="240" w:lineRule="auto"/>
      </w:pPr>
      <w:r w:rsidRPr="00346C22">
        <w:t>g) Perform Tukey HSD (or explain if not appropriate after correction)</w:t>
      </w:r>
    </w:p>
    <w:p w14:paraId="174B33EA" w14:textId="77777777" w:rsidR="008A2A68" w:rsidRDefault="008A2A68" w:rsidP="00621D47">
      <w:pPr>
        <w:spacing w:after="0" w:line="240" w:lineRule="auto"/>
        <w:rPr>
          <w:b/>
          <w:bCs/>
        </w:rPr>
      </w:pPr>
    </w:p>
    <w:p w14:paraId="0ED37D14" w14:textId="5C99E74C" w:rsidR="00621D47" w:rsidRPr="00346C22" w:rsidRDefault="00621D47" w:rsidP="00621D47">
      <w:pPr>
        <w:spacing w:after="0" w:line="240" w:lineRule="auto"/>
        <w:rPr>
          <w:b/>
          <w:bCs/>
        </w:rPr>
      </w:pPr>
      <w:r w:rsidRPr="00346C22">
        <w:rPr>
          <w:b/>
          <w:bCs/>
        </w:rPr>
        <w:t>(Interpretation)</w:t>
      </w:r>
    </w:p>
    <w:p w14:paraId="62723211" w14:textId="77777777" w:rsidR="00621D47" w:rsidRPr="00346C22" w:rsidRDefault="00621D47" w:rsidP="00621D47">
      <w:pPr>
        <w:spacing w:after="0" w:line="240" w:lineRule="auto"/>
      </w:pPr>
      <w:r w:rsidRPr="00346C22">
        <w:t>h) Compare:</w:t>
      </w:r>
    </w:p>
    <w:p w14:paraId="51F7B328" w14:textId="77777777" w:rsidR="00621D47" w:rsidRPr="00346C22" w:rsidRDefault="00621D47" w:rsidP="00621D47">
      <w:pPr>
        <w:numPr>
          <w:ilvl w:val="0"/>
          <w:numId w:val="34"/>
        </w:numPr>
        <w:spacing w:after="0" w:line="240" w:lineRule="auto"/>
      </w:pPr>
      <w:r w:rsidRPr="00346C22">
        <w:t xml:space="preserve">Original vs corrected model </w:t>
      </w:r>
    </w:p>
    <w:p w14:paraId="26A0DE79" w14:textId="77777777" w:rsidR="00621D47" w:rsidRPr="00346C22" w:rsidRDefault="00621D47" w:rsidP="00621D47">
      <w:pPr>
        <w:numPr>
          <w:ilvl w:val="0"/>
          <w:numId w:val="34"/>
        </w:numPr>
        <w:spacing w:after="0" w:line="240" w:lineRule="auto"/>
      </w:pPr>
      <w:r w:rsidRPr="00346C22">
        <w:lastRenderedPageBreak/>
        <w:t xml:space="preserve">What changed? </w:t>
      </w:r>
    </w:p>
    <w:p w14:paraId="048392BD" w14:textId="77777777" w:rsidR="00621D47" w:rsidRPr="00346C22" w:rsidRDefault="00621D47" w:rsidP="00621D47">
      <w:pPr>
        <w:spacing w:after="0" w:line="240" w:lineRule="auto"/>
      </w:pPr>
      <w:proofErr w:type="spellStart"/>
      <w:r w:rsidRPr="00346C22">
        <w:t>i</w:t>
      </w:r>
      <w:proofErr w:type="spellEnd"/>
      <w:r w:rsidRPr="00346C22">
        <w:t>) Provide a final recommendation on which strategy performs best</w:t>
      </w:r>
    </w:p>
    <w:p w14:paraId="52D67402" w14:textId="4B5CDAAE" w:rsidR="00484EA9" w:rsidRPr="00346C22" w:rsidRDefault="00484EA9" w:rsidP="00484EA9">
      <w:pPr>
        <w:pStyle w:val="Heading2"/>
      </w:pPr>
      <w:r w:rsidRPr="00F630E7">
        <w:t>Q</w:t>
      </w:r>
      <w:r>
        <w:t>2</w:t>
      </w:r>
      <w:r w:rsidRPr="00F630E7">
        <w:t xml:space="preserve">. </w:t>
      </w:r>
      <w:r w:rsidRPr="00346C22">
        <w:t>One-Way ANOVA – Teaching Methods Comparison (1</w:t>
      </w:r>
      <w:r>
        <w:t>.25</w:t>
      </w:r>
      <w:r w:rsidRPr="00346C22">
        <w:t xml:space="preserve"> pt)</w:t>
      </w:r>
    </w:p>
    <w:p w14:paraId="082D525D" w14:textId="77777777" w:rsidR="00484EA9" w:rsidRPr="00346C22" w:rsidRDefault="00484EA9" w:rsidP="00484EA9">
      <w:pPr>
        <w:spacing w:after="0" w:line="240" w:lineRule="auto"/>
      </w:pPr>
      <w:r w:rsidRPr="00346C22">
        <w:t>A university is evaluating three different teaching methods used in an introductory statistics course:</w:t>
      </w:r>
    </w:p>
    <w:p w14:paraId="4DBD60E6" w14:textId="77777777" w:rsidR="00484EA9" w:rsidRPr="00346C22" w:rsidRDefault="00484EA9" w:rsidP="00484EA9">
      <w:pPr>
        <w:numPr>
          <w:ilvl w:val="0"/>
          <w:numId w:val="28"/>
        </w:numPr>
        <w:spacing w:after="0" w:line="240" w:lineRule="auto"/>
      </w:pPr>
      <w:r w:rsidRPr="00346C22">
        <w:rPr>
          <w:b/>
          <w:bCs/>
        </w:rPr>
        <w:t>Method A:</w:t>
      </w:r>
      <w:r w:rsidRPr="00346C22">
        <w:t xml:space="preserve"> Traditional lecture-based instruction </w:t>
      </w:r>
    </w:p>
    <w:p w14:paraId="753B2A59" w14:textId="77777777" w:rsidR="00484EA9" w:rsidRPr="00346C22" w:rsidRDefault="00484EA9" w:rsidP="00484EA9">
      <w:pPr>
        <w:numPr>
          <w:ilvl w:val="0"/>
          <w:numId w:val="28"/>
        </w:numPr>
        <w:spacing w:after="0" w:line="240" w:lineRule="auto"/>
      </w:pPr>
      <w:r w:rsidRPr="00346C22">
        <w:rPr>
          <w:b/>
          <w:bCs/>
        </w:rPr>
        <w:t>Method B:</w:t>
      </w:r>
      <w:r w:rsidRPr="00346C22">
        <w:t xml:space="preserve"> Hybrid instruction (lecture + online modules) </w:t>
      </w:r>
    </w:p>
    <w:p w14:paraId="79D48D84" w14:textId="77777777" w:rsidR="00484EA9" w:rsidRPr="00346C22" w:rsidRDefault="00484EA9" w:rsidP="00484EA9">
      <w:pPr>
        <w:numPr>
          <w:ilvl w:val="0"/>
          <w:numId w:val="28"/>
        </w:numPr>
        <w:spacing w:after="0" w:line="240" w:lineRule="auto"/>
      </w:pPr>
      <w:r w:rsidRPr="00346C22">
        <w:rPr>
          <w:b/>
          <w:bCs/>
        </w:rPr>
        <w:t>Method C:</w:t>
      </w:r>
      <w:r w:rsidRPr="00346C22">
        <w:t xml:space="preserve"> Fully active learning (group problem-solving and discussion-based) </w:t>
      </w:r>
    </w:p>
    <w:p w14:paraId="6A460473" w14:textId="77777777" w:rsidR="00484EA9" w:rsidRPr="00346C22" w:rsidRDefault="00484EA9" w:rsidP="00484EA9">
      <w:pPr>
        <w:spacing w:after="0" w:line="240" w:lineRule="auto"/>
      </w:pPr>
      <w:r w:rsidRPr="00346C22">
        <w:t>At the end of the semester, students from each group completed the same standardized exam.</w:t>
      </w:r>
    </w:p>
    <w:p w14:paraId="1B25A797" w14:textId="77777777" w:rsidR="00484EA9" w:rsidRPr="00346C22" w:rsidRDefault="00484EA9" w:rsidP="00484EA9">
      <w:pPr>
        <w:spacing w:after="0" w:line="240" w:lineRule="auto"/>
      </w:pPr>
      <w:r w:rsidRPr="00346C22">
        <w:t>Scores:</w:t>
      </w:r>
    </w:p>
    <w:p w14:paraId="0E9B1058" w14:textId="77777777" w:rsidR="00484EA9" w:rsidRPr="00346C22" w:rsidRDefault="00484EA9" w:rsidP="00484EA9">
      <w:pPr>
        <w:numPr>
          <w:ilvl w:val="0"/>
          <w:numId w:val="29"/>
        </w:numPr>
        <w:spacing w:after="0" w:line="240" w:lineRule="auto"/>
      </w:pPr>
      <w:r w:rsidRPr="00346C22">
        <w:t xml:space="preserve">Method A: 72, 75, 70, 68, 74 </w:t>
      </w:r>
    </w:p>
    <w:p w14:paraId="6DCEB431" w14:textId="77777777" w:rsidR="00484EA9" w:rsidRPr="00346C22" w:rsidRDefault="00484EA9" w:rsidP="00484EA9">
      <w:pPr>
        <w:numPr>
          <w:ilvl w:val="0"/>
          <w:numId w:val="29"/>
        </w:numPr>
        <w:spacing w:after="0" w:line="240" w:lineRule="auto"/>
      </w:pPr>
      <w:r w:rsidRPr="00346C22">
        <w:t xml:space="preserve">Method B: 78, 80, 76, 79, 77 </w:t>
      </w:r>
    </w:p>
    <w:p w14:paraId="2DE3ACCB" w14:textId="77777777" w:rsidR="00484EA9" w:rsidRPr="00346C22" w:rsidRDefault="00484EA9" w:rsidP="00484EA9">
      <w:pPr>
        <w:numPr>
          <w:ilvl w:val="0"/>
          <w:numId w:val="29"/>
        </w:numPr>
        <w:spacing w:after="0" w:line="240" w:lineRule="auto"/>
      </w:pPr>
      <w:r w:rsidRPr="00346C22">
        <w:t xml:space="preserve">Method C: 85, 88, 90, 87, 89 </w:t>
      </w:r>
    </w:p>
    <w:p w14:paraId="49C031DE" w14:textId="77777777" w:rsidR="008A2A68" w:rsidRDefault="008A2A68" w:rsidP="00484EA9">
      <w:pPr>
        <w:spacing w:after="0" w:line="240" w:lineRule="auto"/>
        <w:rPr>
          <w:b/>
          <w:bCs/>
        </w:rPr>
      </w:pPr>
    </w:p>
    <w:p w14:paraId="1268BE4B" w14:textId="469B2AA7" w:rsidR="00484EA9" w:rsidRPr="00346C22" w:rsidRDefault="00484EA9" w:rsidP="00484EA9">
      <w:pPr>
        <w:spacing w:after="0" w:line="240" w:lineRule="auto"/>
        <w:rPr>
          <w:b/>
          <w:bCs/>
        </w:rPr>
      </w:pPr>
      <w:r w:rsidRPr="00346C22">
        <w:rPr>
          <w:b/>
          <w:bCs/>
        </w:rPr>
        <w:t>Tasks:</w:t>
      </w:r>
    </w:p>
    <w:p w14:paraId="5758EEDA" w14:textId="77777777" w:rsidR="00484EA9" w:rsidRPr="00346C22" w:rsidRDefault="00484EA9" w:rsidP="00484EA9">
      <w:pPr>
        <w:spacing w:after="0" w:line="240" w:lineRule="auto"/>
      </w:pPr>
      <w:r w:rsidRPr="00346C22">
        <w:t>a) Fit a one-way ANOVA model to test whether mean scores differ across methods</w:t>
      </w:r>
      <w:r w:rsidRPr="00346C22">
        <w:br/>
        <w:t xml:space="preserve">b) Report F-statistic, </w:t>
      </w:r>
      <w:proofErr w:type="spellStart"/>
      <w:r w:rsidRPr="00346C22">
        <w:t>df</w:t>
      </w:r>
      <w:proofErr w:type="spellEnd"/>
      <w:r w:rsidRPr="00346C22">
        <w:t>, and p-value</w:t>
      </w:r>
      <w:r w:rsidRPr="00346C22">
        <w:br/>
        <w:t>c) Clearly define RH, H₀, H₁</w:t>
      </w:r>
    </w:p>
    <w:p w14:paraId="09D01676" w14:textId="77777777" w:rsidR="00484EA9" w:rsidRPr="00346C22" w:rsidRDefault="00484EA9" w:rsidP="00484EA9">
      <w:pPr>
        <w:spacing w:after="0" w:line="240" w:lineRule="auto"/>
      </w:pPr>
      <w:r w:rsidRPr="00346C22">
        <w:t>(Assumptions)</w:t>
      </w:r>
    </w:p>
    <w:p w14:paraId="0EFA6A9D" w14:textId="77777777" w:rsidR="00484EA9" w:rsidRPr="00346C22" w:rsidRDefault="00484EA9" w:rsidP="00484EA9">
      <w:pPr>
        <w:spacing w:after="0" w:line="240" w:lineRule="auto"/>
      </w:pPr>
      <w:r w:rsidRPr="00346C22">
        <w:t>d) Check:</w:t>
      </w:r>
    </w:p>
    <w:p w14:paraId="37D8AFEC" w14:textId="77777777" w:rsidR="00484EA9" w:rsidRPr="00346C22" w:rsidRDefault="00484EA9" w:rsidP="00484EA9">
      <w:pPr>
        <w:numPr>
          <w:ilvl w:val="0"/>
          <w:numId w:val="30"/>
        </w:numPr>
        <w:spacing w:after="0" w:line="240" w:lineRule="auto"/>
      </w:pPr>
      <w:r w:rsidRPr="00346C22">
        <w:t xml:space="preserve">Normality of residuals </w:t>
      </w:r>
    </w:p>
    <w:p w14:paraId="0EE1D4FE" w14:textId="77777777" w:rsidR="00484EA9" w:rsidRPr="00346C22" w:rsidRDefault="00484EA9" w:rsidP="00484EA9">
      <w:pPr>
        <w:numPr>
          <w:ilvl w:val="0"/>
          <w:numId w:val="30"/>
        </w:numPr>
        <w:spacing w:after="0" w:line="240" w:lineRule="auto"/>
      </w:pPr>
      <w:r w:rsidRPr="00346C22">
        <w:t xml:space="preserve">Homogeneity of variance (e.g., </w:t>
      </w:r>
      <w:proofErr w:type="spellStart"/>
      <w:r w:rsidRPr="00346C22">
        <w:t>bartlett.</w:t>
      </w:r>
      <w:proofErr w:type="gramStart"/>
      <w:r w:rsidRPr="00346C22">
        <w:t>test</w:t>
      </w:r>
      <w:proofErr w:type="spellEnd"/>
      <w:r w:rsidRPr="00346C22">
        <w:t>(</w:t>
      </w:r>
      <w:proofErr w:type="gramEnd"/>
      <w:r w:rsidRPr="00346C22">
        <w:t xml:space="preserve">) or </w:t>
      </w:r>
      <w:proofErr w:type="spellStart"/>
      <w:r w:rsidRPr="00346C22">
        <w:t>var.</w:t>
      </w:r>
      <w:proofErr w:type="gramStart"/>
      <w:r w:rsidRPr="00346C22">
        <w:t>test</w:t>
      </w:r>
      <w:proofErr w:type="spellEnd"/>
      <w:r w:rsidRPr="00346C22">
        <w:t>(</w:t>
      </w:r>
      <w:proofErr w:type="gramEnd"/>
      <w:r w:rsidRPr="00346C22">
        <w:t xml:space="preserve">)) </w:t>
      </w:r>
    </w:p>
    <w:p w14:paraId="08B4C91A" w14:textId="77777777" w:rsidR="00484EA9" w:rsidRPr="00346C22" w:rsidRDefault="00484EA9" w:rsidP="00484EA9">
      <w:pPr>
        <w:spacing w:after="0" w:line="240" w:lineRule="auto"/>
      </w:pPr>
      <w:r w:rsidRPr="00346C22">
        <w:t>e) State whether assumptions are satisfied</w:t>
      </w:r>
    </w:p>
    <w:p w14:paraId="23386C30" w14:textId="77777777" w:rsidR="008A2A68" w:rsidRDefault="008A2A68" w:rsidP="00484EA9">
      <w:pPr>
        <w:spacing w:after="0" w:line="240" w:lineRule="auto"/>
        <w:rPr>
          <w:b/>
          <w:bCs/>
        </w:rPr>
      </w:pPr>
    </w:p>
    <w:p w14:paraId="1A93A019" w14:textId="6A88F553" w:rsidR="00484EA9" w:rsidRPr="00346C22" w:rsidRDefault="00484EA9" w:rsidP="00484EA9">
      <w:pPr>
        <w:spacing w:after="0" w:line="240" w:lineRule="auto"/>
        <w:rPr>
          <w:b/>
          <w:bCs/>
        </w:rPr>
      </w:pPr>
      <w:r w:rsidRPr="00346C22">
        <w:rPr>
          <w:b/>
          <w:bCs/>
        </w:rPr>
        <w:t>(Post-hoc Analysis)</w:t>
      </w:r>
    </w:p>
    <w:p w14:paraId="2C7194A8" w14:textId="77777777" w:rsidR="00484EA9" w:rsidRPr="00346C22" w:rsidRDefault="00484EA9" w:rsidP="00484EA9">
      <w:pPr>
        <w:spacing w:after="0" w:line="240" w:lineRule="auto"/>
      </w:pPr>
      <w:r w:rsidRPr="00346C22">
        <w:t>f) Perform Tukey HSD test</w:t>
      </w:r>
      <w:r w:rsidRPr="00346C22">
        <w:br/>
        <w:t>g) Identify which groups differ significantly</w:t>
      </w:r>
    </w:p>
    <w:p w14:paraId="63EBDCF8" w14:textId="77777777" w:rsidR="008A2A68" w:rsidRDefault="008A2A68" w:rsidP="00484EA9">
      <w:pPr>
        <w:spacing w:after="0" w:line="240" w:lineRule="auto"/>
        <w:rPr>
          <w:b/>
          <w:bCs/>
        </w:rPr>
      </w:pPr>
    </w:p>
    <w:p w14:paraId="1C60C601" w14:textId="12C9D48D" w:rsidR="00484EA9" w:rsidRPr="00346C22" w:rsidRDefault="00484EA9" w:rsidP="00484EA9">
      <w:pPr>
        <w:spacing w:after="0" w:line="240" w:lineRule="auto"/>
        <w:rPr>
          <w:b/>
          <w:bCs/>
        </w:rPr>
      </w:pPr>
      <w:r w:rsidRPr="00346C22">
        <w:rPr>
          <w:b/>
          <w:bCs/>
        </w:rPr>
        <w:t>(Interpretation)</w:t>
      </w:r>
    </w:p>
    <w:p w14:paraId="4798C717" w14:textId="77777777" w:rsidR="00484EA9" w:rsidRPr="00346C22" w:rsidRDefault="00484EA9" w:rsidP="00484EA9">
      <w:pPr>
        <w:spacing w:after="0" w:line="240" w:lineRule="auto"/>
      </w:pPr>
      <w:r w:rsidRPr="00346C22">
        <w:t>h) Write a full paragraph including:</w:t>
      </w:r>
    </w:p>
    <w:p w14:paraId="4B1A9612" w14:textId="77777777" w:rsidR="00484EA9" w:rsidRPr="00346C22" w:rsidRDefault="00484EA9" w:rsidP="00484EA9">
      <w:pPr>
        <w:numPr>
          <w:ilvl w:val="0"/>
          <w:numId w:val="31"/>
        </w:numPr>
        <w:spacing w:after="0" w:line="240" w:lineRule="auto"/>
      </w:pPr>
      <w:r w:rsidRPr="00346C22">
        <w:t xml:space="preserve">Context </w:t>
      </w:r>
    </w:p>
    <w:p w14:paraId="55FC0CC6" w14:textId="77777777" w:rsidR="00484EA9" w:rsidRPr="00346C22" w:rsidRDefault="00484EA9" w:rsidP="00484EA9">
      <w:pPr>
        <w:numPr>
          <w:ilvl w:val="0"/>
          <w:numId w:val="31"/>
        </w:numPr>
        <w:spacing w:after="0" w:line="240" w:lineRule="auto"/>
      </w:pPr>
      <w:r w:rsidRPr="00346C22">
        <w:t xml:space="preserve">Test results </w:t>
      </w:r>
    </w:p>
    <w:p w14:paraId="4182F8C6" w14:textId="77777777" w:rsidR="00484EA9" w:rsidRPr="00346C22" w:rsidRDefault="00484EA9" w:rsidP="00484EA9">
      <w:pPr>
        <w:numPr>
          <w:ilvl w:val="0"/>
          <w:numId w:val="31"/>
        </w:numPr>
        <w:spacing w:after="0" w:line="240" w:lineRule="auto"/>
      </w:pPr>
      <w:r w:rsidRPr="00346C22">
        <w:t xml:space="preserve">Which teaching method performs best </w:t>
      </w:r>
    </w:p>
    <w:p w14:paraId="588E8C89" w14:textId="77777777" w:rsidR="00484EA9" w:rsidRPr="00346C22" w:rsidRDefault="00484EA9" w:rsidP="00484EA9">
      <w:pPr>
        <w:numPr>
          <w:ilvl w:val="0"/>
          <w:numId w:val="31"/>
        </w:numPr>
        <w:spacing w:after="0" w:line="240" w:lineRule="auto"/>
      </w:pPr>
      <w:r w:rsidRPr="00346C22">
        <w:t xml:space="preserve">Recommendation to the university </w:t>
      </w:r>
    </w:p>
    <w:p w14:paraId="46A11AC7" w14:textId="1C5FBCBC" w:rsidR="00621D47" w:rsidRPr="00346C22" w:rsidRDefault="00621D47" w:rsidP="00621D47">
      <w:pPr>
        <w:pStyle w:val="Heading2"/>
      </w:pPr>
      <w:r w:rsidRPr="00F630E7">
        <w:t>Q</w:t>
      </w:r>
      <w:r w:rsidR="00484EA9">
        <w:t>3</w:t>
      </w:r>
      <w:r w:rsidRPr="00F630E7">
        <w:t xml:space="preserve">. </w:t>
      </w:r>
      <w:r w:rsidRPr="00346C22">
        <w:t>ANOVA vs Regression Connection (Model Comparison) (1</w:t>
      </w:r>
      <w:r>
        <w:t>.25</w:t>
      </w:r>
      <w:r w:rsidRPr="00346C22">
        <w:t xml:space="preserve"> pt)</w:t>
      </w:r>
    </w:p>
    <w:p w14:paraId="2D8D0E06" w14:textId="77777777" w:rsidR="00621D47" w:rsidRPr="00346C22" w:rsidRDefault="00621D47" w:rsidP="00621D47">
      <w:pPr>
        <w:spacing w:after="0" w:line="240" w:lineRule="auto"/>
      </w:pPr>
      <w:r w:rsidRPr="00346C22">
        <w:t>A research team wants to understand whether study method (categorical) affects exam performance.</w:t>
      </w:r>
    </w:p>
    <w:p w14:paraId="175FCBD5" w14:textId="77777777" w:rsidR="00621D47" w:rsidRPr="00346C22" w:rsidRDefault="00621D47" w:rsidP="00621D47">
      <w:pPr>
        <w:spacing w:after="0" w:line="240" w:lineRule="auto"/>
      </w:pPr>
      <w:r w:rsidRPr="00346C22">
        <w:t>Three study methods are used:</w:t>
      </w:r>
    </w:p>
    <w:p w14:paraId="511B6113" w14:textId="77777777" w:rsidR="00621D47" w:rsidRPr="00346C22" w:rsidRDefault="00621D47" w:rsidP="00621D47">
      <w:pPr>
        <w:numPr>
          <w:ilvl w:val="0"/>
          <w:numId w:val="35"/>
        </w:numPr>
        <w:spacing w:after="0" w:line="240" w:lineRule="auto"/>
      </w:pPr>
      <w:r w:rsidRPr="00346C22">
        <w:t xml:space="preserve">Self-study </w:t>
      </w:r>
    </w:p>
    <w:p w14:paraId="226806AC" w14:textId="77777777" w:rsidR="00621D47" w:rsidRPr="00346C22" w:rsidRDefault="00621D47" w:rsidP="00621D47">
      <w:pPr>
        <w:numPr>
          <w:ilvl w:val="0"/>
          <w:numId w:val="35"/>
        </w:numPr>
        <w:spacing w:after="0" w:line="240" w:lineRule="auto"/>
      </w:pPr>
      <w:r w:rsidRPr="00346C22">
        <w:t xml:space="preserve">Tutoring </w:t>
      </w:r>
    </w:p>
    <w:p w14:paraId="0BD4B620" w14:textId="77777777" w:rsidR="00621D47" w:rsidRPr="00346C22" w:rsidRDefault="00621D47" w:rsidP="00621D47">
      <w:pPr>
        <w:numPr>
          <w:ilvl w:val="0"/>
          <w:numId w:val="35"/>
        </w:numPr>
        <w:spacing w:after="0" w:line="240" w:lineRule="auto"/>
      </w:pPr>
      <w:r w:rsidRPr="00346C22">
        <w:t xml:space="preserve">Group study </w:t>
      </w:r>
    </w:p>
    <w:p w14:paraId="7A5BA198" w14:textId="77777777" w:rsidR="00621D47" w:rsidRPr="00346C22" w:rsidRDefault="00621D47" w:rsidP="00621D47">
      <w:pPr>
        <w:spacing w:after="0" w:line="240" w:lineRule="auto"/>
      </w:pPr>
      <w:r w:rsidRPr="00346C22">
        <w:t>Scores:</w:t>
      </w:r>
    </w:p>
    <w:p w14:paraId="2853385C" w14:textId="77777777" w:rsidR="00621D47" w:rsidRPr="00346C22" w:rsidRDefault="00621D47" w:rsidP="00621D47">
      <w:pPr>
        <w:numPr>
          <w:ilvl w:val="0"/>
          <w:numId w:val="36"/>
        </w:numPr>
        <w:spacing w:after="0" w:line="240" w:lineRule="auto"/>
      </w:pPr>
      <w:r w:rsidRPr="00346C22">
        <w:t xml:space="preserve">Self-study: 65, 68, 70, 66, 67 </w:t>
      </w:r>
    </w:p>
    <w:p w14:paraId="1BA5E9E1" w14:textId="77777777" w:rsidR="00621D47" w:rsidRPr="00346C22" w:rsidRDefault="00621D47" w:rsidP="00621D47">
      <w:pPr>
        <w:numPr>
          <w:ilvl w:val="0"/>
          <w:numId w:val="36"/>
        </w:numPr>
        <w:spacing w:after="0" w:line="240" w:lineRule="auto"/>
      </w:pPr>
      <w:r w:rsidRPr="00346C22">
        <w:t xml:space="preserve">Tutoring: 75, 78, 80, 77, 76 </w:t>
      </w:r>
    </w:p>
    <w:p w14:paraId="470A2904" w14:textId="77777777" w:rsidR="00621D47" w:rsidRPr="00346C22" w:rsidRDefault="00621D47" w:rsidP="00621D47">
      <w:pPr>
        <w:numPr>
          <w:ilvl w:val="0"/>
          <w:numId w:val="36"/>
        </w:numPr>
        <w:spacing w:after="0" w:line="240" w:lineRule="auto"/>
      </w:pPr>
      <w:r w:rsidRPr="00346C22">
        <w:t xml:space="preserve">Group study: 72, 74, 73, 71, 75 </w:t>
      </w:r>
    </w:p>
    <w:p w14:paraId="6B5014B7" w14:textId="77777777" w:rsidR="008A2A68" w:rsidRDefault="008A2A68" w:rsidP="00621D47">
      <w:pPr>
        <w:spacing w:after="0" w:line="240" w:lineRule="auto"/>
        <w:rPr>
          <w:b/>
          <w:bCs/>
        </w:rPr>
      </w:pPr>
    </w:p>
    <w:p w14:paraId="6BD454D8" w14:textId="79952F9A" w:rsidR="00621D47" w:rsidRPr="00346C22" w:rsidRDefault="00621D47" w:rsidP="00621D47">
      <w:pPr>
        <w:spacing w:after="0" w:line="240" w:lineRule="auto"/>
        <w:rPr>
          <w:b/>
          <w:bCs/>
        </w:rPr>
      </w:pPr>
      <w:r w:rsidRPr="00346C22">
        <w:rPr>
          <w:b/>
          <w:bCs/>
        </w:rPr>
        <w:lastRenderedPageBreak/>
        <w:t>Tasks:</w:t>
      </w:r>
    </w:p>
    <w:p w14:paraId="4BC7CCDE" w14:textId="77777777" w:rsidR="00621D47" w:rsidRPr="00346C22" w:rsidRDefault="00621D47" w:rsidP="00621D47">
      <w:pPr>
        <w:spacing w:after="0" w:line="240" w:lineRule="auto"/>
      </w:pPr>
      <w:r w:rsidRPr="00346C22">
        <w:t>a) Fit ANOVA using:</w:t>
      </w:r>
    </w:p>
    <w:p w14:paraId="4B0B37CA" w14:textId="77777777" w:rsidR="00621D47" w:rsidRPr="00346C22" w:rsidRDefault="00621D47" w:rsidP="00621D47">
      <w:pPr>
        <w:spacing w:after="0" w:line="240" w:lineRule="auto"/>
      </w:pPr>
      <w:proofErr w:type="spellStart"/>
      <w:proofErr w:type="gramStart"/>
      <w:r w:rsidRPr="00346C22">
        <w:t>aov</w:t>
      </w:r>
      <w:proofErr w:type="spellEnd"/>
      <w:r w:rsidRPr="00346C22">
        <w:t>(</w:t>
      </w:r>
      <w:proofErr w:type="gramEnd"/>
      <w:r w:rsidRPr="00346C22">
        <w:t>score ~ method)</w:t>
      </w:r>
    </w:p>
    <w:p w14:paraId="086823BE" w14:textId="77777777" w:rsidR="00621D47" w:rsidRPr="00346C22" w:rsidRDefault="00621D47" w:rsidP="00621D47">
      <w:pPr>
        <w:spacing w:after="0" w:line="240" w:lineRule="auto"/>
      </w:pPr>
      <w:r w:rsidRPr="00346C22">
        <w:t>b) Fit equivalent regression model using:</w:t>
      </w:r>
    </w:p>
    <w:p w14:paraId="1E2FDDF5" w14:textId="77777777" w:rsidR="00621D47" w:rsidRPr="00346C22" w:rsidRDefault="00621D47" w:rsidP="00621D47">
      <w:pPr>
        <w:spacing w:after="0" w:line="240" w:lineRule="auto"/>
      </w:pPr>
      <w:proofErr w:type="spellStart"/>
      <w:proofErr w:type="gramStart"/>
      <w:r w:rsidRPr="00346C22">
        <w:t>lm</w:t>
      </w:r>
      <w:proofErr w:type="spellEnd"/>
      <w:r w:rsidRPr="00346C22">
        <w:t>(</w:t>
      </w:r>
      <w:proofErr w:type="gramEnd"/>
      <w:r w:rsidRPr="00346C22">
        <w:t>score ~ method)</w:t>
      </w:r>
    </w:p>
    <w:p w14:paraId="405D768D" w14:textId="77777777" w:rsidR="008A2A68" w:rsidRDefault="008A2A68" w:rsidP="00621D47">
      <w:pPr>
        <w:spacing w:after="0" w:line="240" w:lineRule="auto"/>
        <w:rPr>
          <w:b/>
          <w:bCs/>
        </w:rPr>
      </w:pPr>
    </w:p>
    <w:p w14:paraId="2D62C0BE" w14:textId="7A378E5D" w:rsidR="00621D47" w:rsidRPr="00346C22" w:rsidRDefault="00621D47" w:rsidP="00621D47">
      <w:pPr>
        <w:spacing w:after="0" w:line="240" w:lineRule="auto"/>
        <w:rPr>
          <w:b/>
          <w:bCs/>
        </w:rPr>
      </w:pPr>
      <w:r w:rsidRPr="00346C22">
        <w:rPr>
          <w:b/>
          <w:bCs/>
        </w:rPr>
        <w:t>(Analysis)</w:t>
      </w:r>
    </w:p>
    <w:p w14:paraId="40891077" w14:textId="77777777" w:rsidR="00621D47" w:rsidRPr="00346C22" w:rsidRDefault="00621D47" w:rsidP="00621D47">
      <w:pPr>
        <w:spacing w:after="0" w:line="240" w:lineRule="auto"/>
      </w:pPr>
      <w:r w:rsidRPr="00346C22">
        <w:t>c) Compare outputs:</w:t>
      </w:r>
    </w:p>
    <w:p w14:paraId="65497E18" w14:textId="77777777" w:rsidR="00621D47" w:rsidRPr="00346C22" w:rsidRDefault="00621D47" w:rsidP="00621D47">
      <w:pPr>
        <w:numPr>
          <w:ilvl w:val="0"/>
          <w:numId w:val="37"/>
        </w:numPr>
        <w:spacing w:after="0" w:line="240" w:lineRule="auto"/>
      </w:pPr>
      <w:r w:rsidRPr="00346C22">
        <w:t xml:space="preserve">Explain why ANOVA and regression give the same conclusion </w:t>
      </w:r>
    </w:p>
    <w:p w14:paraId="4F7748E4" w14:textId="77777777" w:rsidR="00621D47" w:rsidRPr="00346C22" w:rsidRDefault="00621D47" w:rsidP="00621D47">
      <w:pPr>
        <w:spacing w:after="0" w:line="240" w:lineRule="auto"/>
      </w:pPr>
      <w:r w:rsidRPr="00346C22">
        <w:t>d) Report:</w:t>
      </w:r>
    </w:p>
    <w:p w14:paraId="2E343B6E" w14:textId="77777777" w:rsidR="00621D47" w:rsidRPr="00346C22" w:rsidRDefault="00621D47" w:rsidP="00621D47">
      <w:pPr>
        <w:numPr>
          <w:ilvl w:val="0"/>
          <w:numId w:val="38"/>
        </w:numPr>
        <w:spacing w:after="0" w:line="240" w:lineRule="auto"/>
      </w:pPr>
      <w:r w:rsidRPr="00346C22">
        <w:t>F-</w:t>
      </w:r>
      <w:proofErr w:type="gramStart"/>
      <w:r w:rsidRPr="00346C22">
        <w:t>statistic</w:t>
      </w:r>
      <w:proofErr w:type="gramEnd"/>
      <w:r w:rsidRPr="00346C22">
        <w:t xml:space="preserve"> </w:t>
      </w:r>
    </w:p>
    <w:p w14:paraId="24D8B451" w14:textId="77777777" w:rsidR="00621D47" w:rsidRDefault="00621D47" w:rsidP="00621D47">
      <w:pPr>
        <w:numPr>
          <w:ilvl w:val="0"/>
          <w:numId w:val="38"/>
        </w:numPr>
        <w:spacing w:after="0" w:line="240" w:lineRule="auto"/>
      </w:pPr>
      <w:r w:rsidRPr="00346C22">
        <w:t xml:space="preserve">p-value </w:t>
      </w:r>
    </w:p>
    <w:p w14:paraId="465658B0" w14:textId="77777777" w:rsidR="008A2A68" w:rsidRPr="00346C22" w:rsidRDefault="008A2A68" w:rsidP="008A2A68">
      <w:pPr>
        <w:spacing w:after="0" w:line="240" w:lineRule="auto"/>
        <w:ind w:left="720"/>
      </w:pPr>
    </w:p>
    <w:p w14:paraId="288A5A99" w14:textId="77777777" w:rsidR="00621D47" w:rsidRPr="00346C22" w:rsidRDefault="00621D47" w:rsidP="00621D47">
      <w:pPr>
        <w:spacing w:after="0" w:line="240" w:lineRule="auto"/>
        <w:rPr>
          <w:b/>
          <w:bCs/>
        </w:rPr>
      </w:pPr>
      <w:r w:rsidRPr="00346C22">
        <w:rPr>
          <w:b/>
          <w:bCs/>
        </w:rPr>
        <w:t>(Post-hoc)</w:t>
      </w:r>
    </w:p>
    <w:p w14:paraId="5EC26AE2" w14:textId="77777777" w:rsidR="00621D47" w:rsidRDefault="00621D47" w:rsidP="00621D47">
      <w:pPr>
        <w:spacing w:after="0" w:line="240" w:lineRule="auto"/>
      </w:pPr>
      <w:r w:rsidRPr="00346C22">
        <w:t>e) Perform Tukey HSD</w:t>
      </w:r>
    </w:p>
    <w:p w14:paraId="7308D3A3" w14:textId="77777777" w:rsidR="008A2A68" w:rsidRPr="00346C22" w:rsidRDefault="008A2A68" w:rsidP="00621D47">
      <w:pPr>
        <w:spacing w:after="0" w:line="240" w:lineRule="auto"/>
      </w:pPr>
    </w:p>
    <w:p w14:paraId="638B4EFE" w14:textId="77777777" w:rsidR="00621D47" w:rsidRPr="00346C22" w:rsidRDefault="00621D47" w:rsidP="00621D47">
      <w:pPr>
        <w:spacing w:after="0" w:line="240" w:lineRule="auto"/>
        <w:rPr>
          <w:b/>
          <w:bCs/>
        </w:rPr>
      </w:pPr>
      <w:r w:rsidRPr="00346C22">
        <w:rPr>
          <w:b/>
          <w:bCs/>
        </w:rPr>
        <w:t>(Interpretation)</w:t>
      </w:r>
    </w:p>
    <w:p w14:paraId="72625FE1" w14:textId="77777777" w:rsidR="00621D47" w:rsidRPr="00346C22" w:rsidRDefault="00621D47" w:rsidP="00621D47">
      <w:pPr>
        <w:spacing w:after="0" w:line="240" w:lineRule="auto"/>
      </w:pPr>
      <w:r w:rsidRPr="00346C22">
        <w:t>f) Write a full paragraph explaining:</w:t>
      </w:r>
    </w:p>
    <w:p w14:paraId="4305335F" w14:textId="77777777" w:rsidR="00621D47" w:rsidRPr="00346C22" w:rsidRDefault="00621D47" w:rsidP="00621D47">
      <w:pPr>
        <w:numPr>
          <w:ilvl w:val="0"/>
          <w:numId w:val="39"/>
        </w:numPr>
        <w:spacing w:after="0" w:line="240" w:lineRule="auto"/>
      </w:pPr>
      <w:r w:rsidRPr="00346C22">
        <w:t xml:space="preserve">Whether study method matters </w:t>
      </w:r>
    </w:p>
    <w:p w14:paraId="3990AE6F" w14:textId="77777777" w:rsidR="00621D47" w:rsidRPr="00346C22" w:rsidRDefault="00621D47" w:rsidP="00621D47">
      <w:pPr>
        <w:numPr>
          <w:ilvl w:val="0"/>
          <w:numId w:val="39"/>
        </w:numPr>
        <w:spacing w:after="0" w:line="240" w:lineRule="auto"/>
      </w:pPr>
      <w:r w:rsidRPr="00346C22">
        <w:t xml:space="preserve">Which method is best </w:t>
      </w:r>
    </w:p>
    <w:p w14:paraId="7E80B9E1" w14:textId="77777777" w:rsidR="00621D47" w:rsidRPr="00346C22" w:rsidRDefault="00621D47" w:rsidP="00621D47">
      <w:pPr>
        <w:numPr>
          <w:ilvl w:val="0"/>
          <w:numId w:val="39"/>
        </w:numPr>
        <w:spacing w:after="0" w:line="240" w:lineRule="auto"/>
      </w:pPr>
      <w:r w:rsidRPr="00346C22">
        <w:t>Practical recommendation for students</w:t>
      </w:r>
    </w:p>
    <w:p w14:paraId="124DB642" w14:textId="756D6070" w:rsidR="00266F76" w:rsidRDefault="00CE0F9A">
      <w:pPr>
        <w:pStyle w:val="Heading2"/>
      </w:pPr>
      <w:r w:rsidRPr="00CE0F9A">
        <w:t>Q</w:t>
      </w:r>
      <w:r w:rsidR="00334F57">
        <w:t>4</w:t>
      </w:r>
      <w:r w:rsidRPr="00CE0F9A">
        <w:t>. Simple Linear Regression – Predicting Student Performance (</w:t>
      </w:r>
      <w:r w:rsidR="003116EF">
        <w:t>1</w:t>
      </w:r>
      <w:r w:rsidR="00334F57">
        <w:t>.5</w:t>
      </w:r>
      <w:r w:rsidR="003116EF">
        <w:t xml:space="preserve"> </w:t>
      </w:r>
      <w:r w:rsidRPr="00CE0F9A">
        <w:t>pts)</w:t>
      </w:r>
    </w:p>
    <w:p w14:paraId="417747E4" w14:textId="77777777" w:rsidR="00103A15" w:rsidRPr="00103A15" w:rsidRDefault="00103A15" w:rsidP="00103A15">
      <w:pPr>
        <w:pStyle w:val="ListNumber"/>
        <w:numPr>
          <w:ilvl w:val="0"/>
          <w:numId w:val="5"/>
        </w:numPr>
      </w:pPr>
      <w:r w:rsidRPr="00103A15">
        <w:t>Researchers collected data on hours studied before an exam and exam scores:</w:t>
      </w:r>
    </w:p>
    <w:p w14:paraId="5001F1DE" w14:textId="77777777" w:rsidR="00103A15" w:rsidRDefault="00103A15" w:rsidP="00103A15">
      <w:pPr>
        <w:pStyle w:val="ListNumber"/>
        <w:numPr>
          <w:ilvl w:val="0"/>
          <w:numId w:val="21"/>
        </w:numPr>
        <w:ind w:left="720"/>
      </w:pPr>
      <w:r w:rsidRPr="00103A15">
        <w:t>Hours: 2, 3, 4, 5, 6, 7, 8</w:t>
      </w:r>
    </w:p>
    <w:p w14:paraId="6523E1F2" w14:textId="585BACD3" w:rsidR="00103A15" w:rsidRPr="00103A15" w:rsidRDefault="00103A15" w:rsidP="00103A15">
      <w:pPr>
        <w:pStyle w:val="ListNumber"/>
        <w:numPr>
          <w:ilvl w:val="0"/>
          <w:numId w:val="21"/>
        </w:numPr>
        <w:ind w:left="720"/>
      </w:pPr>
      <w:r w:rsidRPr="00103A15">
        <w:t>Scores: 55, 60, 63, 68, 72, 75, 80</w:t>
      </w:r>
    </w:p>
    <w:p w14:paraId="2C9FF2BB" w14:textId="75A8BBF8" w:rsidR="00103A15" w:rsidRPr="00103A15" w:rsidRDefault="00103A15" w:rsidP="00103A15">
      <w:pPr>
        <w:pStyle w:val="ListNumber"/>
      </w:pPr>
      <w:r w:rsidRPr="00103A15">
        <w:t>Tasks</w:t>
      </w:r>
      <w:r>
        <w:rPr>
          <w:rFonts w:hint="cs"/>
          <w:rtl/>
        </w:rPr>
        <w:t>:</w:t>
      </w:r>
    </w:p>
    <w:p w14:paraId="0F2FC667" w14:textId="77777777" w:rsidR="00103A15" w:rsidRPr="00103A15" w:rsidRDefault="00103A15" w:rsidP="00103A15">
      <w:pPr>
        <w:pStyle w:val="ListNumber"/>
        <w:ind w:left="360"/>
      </w:pPr>
      <w:r w:rsidRPr="00103A15">
        <w:t>a) Fit a simple linear regression model predicting Score from Hours.</w:t>
      </w:r>
      <w:r w:rsidRPr="00103A15">
        <w:br/>
        <w:t>b) Report coefficients, R², p-values.</w:t>
      </w:r>
      <w:r w:rsidRPr="00103A15">
        <w:br/>
        <w:t>c) Check assumptions: linearity, residual normality, homoscedasticity, outliers/influence.</w:t>
      </w:r>
      <w:r w:rsidRPr="00103A15">
        <w:br/>
        <w:t>d) Interpret the regression line in one paragraph.</w:t>
      </w:r>
    </w:p>
    <w:p w14:paraId="3C875D3B" w14:textId="13BFD5BC" w:rsidR="00266F76" w:rsidRDefault="00266F76">
      <w:pPr>
        <w:pStyle w:val="ListNumber"/>
      </w:pPr>
    </w:p>
    <w:p w14:paraId="68D7CC01" w14:textId="2F79EF24" w:rsidR="00C61A38" w:rsidRPr="00C61A38" w:rsidRDefault="00511BC9" w:rsidP="00C61A38">
      <w:pPr>
        <w:pStyle w:val="Heading2"/>
      </w:pPr>
      <w:r w:rsidRPr="00511BC9">
        <w:t>Q</w:t>
      </w:r>
      <w:r w:rsidR="00334F57">
        <w:t>5</w:t>
      </w:r>
      <w:r w:rsidRPr="00511BC9">
        <w:t>. Multiple Linear Regression – Predicting House Prices (</w:t>
      </w:r>
      <w:r w:rsidR="003116EF">
        <w:t>1</w:t>
      </w:r>
      <w:r w:rsidR="00334F57">
        <w:t>.5</w:t>
      </w:r>
      <w:r w:rsidRPr="00511BC9">
        <w:t xml:space="preserve"> pts)</w:t>
      </w:r>
    </w:p>
    <w:p w14:paraId="4C20703F" w14:textId="77777777" w:rsidR="00A314FD" w:rsidRPr="00A314FD" w:rsidRDefault="00A314FD" w:rsidP="00A314FD">
      <w:pPr>
        <w:pStyle w:val="ListNumber"/>
        <w:ind w:left="360"/>
      </w:pPr>
      <w:r w:rsidRPr="00A314FD">
        <w:t xml:space="preserve">A regional real estate analytics firm is developing a predictive model to estimate home prices for sellers. Their preliminary exploration suggests that price may depend on property size, age, number of bedrooms, and distance to the city center. However, they are unsure which predictors meaningfully contribute to the </w:t>
      </w:r>
      <w:proofErr w:type="gramStart"/>
      <w:r w:rsidRPr="00A314FD">
        <w:t>model</w:t>
      </w:r>
      <w:proofErr w:type="gramEnd"/>
      <w:r w:rsidRPr="00A314FD">
        <w:t xml:space="preserve"> and which are redundant or highly correlated.</w:t>
      </w:r>
    </w:p>
    <w:p w14:paraId="137F0AFD" w14:textId="77777777" w:rsidR="00A314FD" w:rsidRPr="00A314FD" w:rsidRDefault="00A314FD" w:rsidP="00A314FD">
      <w:pPr>
        <w:pStyle w:val="ListNumber"/>
        <w:ind w:left="360"/>
      </w:pPr>
      <w:r w:rsidRPr="00A314FD">
        <w:t>You have been provided with data from 15 recently sold homes:</w:t>
      </w:r>
    </w:p>
    <w:p w14:paraId="599B5354" w14:textId="273C8AE4" w:rsidR="00C61A38" w:rsidRPr="00C61A38" w:rsidRDefault="00C61A38" w:rsidP="00A3044E">
      <w:pPr>
        <w:pStyle w:val="ListNumber"/>
        <w:ind w:left="360"/>
      </w:pPr>
    </w:p>
    <w:p w14:paraId="17321534" w14:textId="77777777" w:rsidR="00C2750C" w:rsidRDefault="00C2750C" w:rsidP="00E14F63">
      <w:pPr>
        <w:pStyle w:val="ListNumbe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756"/>
        <w:gridCol w:w="720"/>
        <w:gridCol w:w="1440"/>
        <w:gridCol w:w="2408"/>
      </w:tblGrid>
      <w:tr w:rsidR="00C2750C" w:rsidRPr="00C2750C" w14:paraId="10BAD9F7" w14:textId="77777777" w:rsidTr="00C2750C">
        <w:trPr>
          <w:tblHeader/>
          <w:tblCellSpacing w:w="15" w:type="dxa"/>
          <w:jc w:val="center"/>
        </w:trPr>
        <w:tc>
          <w:tcPr>
            <w:tcW w:w="0" w:type="auto"/>
            <w:vAlign w:val="center"/>
            <w:hideMark/>
          </w:tcPr>
          <w:p w14:paraId="4D8C37F4" w14:textId="77777777" w:rsidR="00C2750C" w:rsidRPr="00C2750C" w:rsidRDefault="00C2750C" w:rsidP="00C2750C">
            <w:pPr>
              <w:pStyle w:val="ListNumber"/>
              <w:rPr>
                <w:b/>
                <w:bCs/>
              </w:rPr>
            </w:pPr>
            <w:r w:rsidRPr="00C2750C">
              <w:rPr>
                <w:b/>
                <w:bCs/>
              </w:rPr>
              <w:t>Price (k$)</w:t>
            </w:r>
          </w:p>
        </w:tc>
        <w:tc>
          <w:tcPr>
            <w:tcW w:w="726" w:type="dxa"/>
            <w:vAlign w:val="center"/>
            <w:hideMark/>
          </w:tcPr>
          <w:p w14:paraId="174B65DB" w14:textId="77777777" w:rsidR="00C2750C" w:rsidRPr="00C2750C" w:rsidRDefault="00C2750C" w:rsidP="00C2750C">
            <w:pPr>
              <w:pStyle w:val="ListNumber"/>
              <w:rPr>
                <w:b/>
                <w:bCs/>
              </w:rPr>
            </w:pPr>
            <w:proofErr w:type="spellStart"/>
            <w:r w:rsidRPr="00C2750C">
              <w:rPr>
                <w:b/>
                <w:bCs/>
              </w:rPr>
              <w:t>SqFt</w:t>
            </w:r>
            <w:proofErr w:type="spellEnd"/>
          </w:p>
        </w:tc>
        <w:tc>
          <w:tcPr>
            <w:tcW w:w="690" w:type="dxa"/>
            <w:vAlign w:val="center"/>
            <w:hideMark/>
          </w:tcPr>
          <w:p w14:paraId="428F50B5" w14:textId="77777777" w:rsidR="00C2750C" w:rsidRPr="00C2750C" w:rsidRDefault="00C2750C" w:rsidP="00C2750C">
            <w:pPr>
              <w:pStyle w:val="ListNumber"/>
              <w:rPr>
                <w:b/>
                <w:bCs/>
              </w:rPr>
            </w:pPr>
            <w:r w:rsidRPr="00C2750C">
              <w:rPr>
                <w:b/>
                <w:bCs/>
              </w:rPr>
              <w:t>Age</w:t>
            </w:r>
          </w:p>
        </w:tc>
        <w:tc>
          <w:tcPr>
            <w:tcW w:w="1410" w:type="dxa"/>
            <w:vAlign w:val="center"/>
            <w:hideMark/>
          </w:tcPr>
          <w:p w14:paraId="0F181AE8" w14:textId="77777777" w:rsidR="00C2750C" w:rsidRPr="00C2750C" w:rsidRDefault="00C2750C" w:rsidP="00C2750C">
            <w:pPr>
              <w:pStyle w:val="ListNumber"/>
              <w:rPr>
                <w:b/>
                <w:bCs/>
              </w:rPr>
            </w:pPr>
            <w:r w:rsidRPr="00C2750C">
              <w:rPr>
                <w:b/>
                <w:bCs/>
              </w:rPr>
              <w:t>Bedrooms</w:t>
            </w:r>
          </w:p>
        </w:tc>
        <w:tc>
          <w:tcPr>
            <w:tcW w:w="0" w:type="auto"/>
            <w:vAlign w:val="center"/>
            <w:hideMark/>
          </w:tcPr>
          <w:p w14:paraId="2ACCE005" w14:textId="77777777" w:rsidR="00C2750C" w:rsidRPr="00C2750C" w:rsidRDefault="00C2750C" w:rsidP="00C2750C">
            <w:pPr>
              <w:pStyle w:val="ListNumber"/>
              <w:rPr>
                <w:b/>
                <w:bCs/>
              </w:rPr>
            </w:pPr>
            <w:proofErr w:type="spellStart"/>
            <w:r w:rsidRPr="00C2750C">
              <w:rPr>
                <w:b/>
                <w:bCs/>
              </w:rPr>
              <w:t>DistanceToCity</w:t>
            </w:r>
            <w:proofErr w:type="spellEnd"/>
            <w:r w:rsidRPr="00C2750C">
              <w:rPr>
                <w:b/>
                <w:bCs/>
              </w:rPr>
              <w:t xml:space="preserve"> (miles)</w:t>
            </w:r>
          </w:p>
        </w:tc>
      </w:tr>
      <w:tr w:rsidR="00C2750C" w:rsidRPr="00C2750C" w14:paraId="748AC876" w14:textId="77777777" w:rsidTr="00C2750C">
        <w:trPr>
          <w:tblCellSpacing w:w="15" w:type="dxa"/>
          <w:jc w:val="center"/>
        </w:trPr>
        <w:tc>
          <w:tcPr>
            <w:tcW w:w="0" w:type="auto"/>
            <w:vAlign w:val="center"/>
            <w:hideMark/>
          </w:tcPr>
          <w:p w14:paraId="6B488A68" w14:textId="77777777" w:rsidR="00C2750C" w:rsidRPr="00C2750C" w:rsidRDefault="00C2750C" w:rsidP="00C2750C">
            <w:pPr>
              <w:pStyle w:val="ListNumber"/>
            </w:pPr>
            <w:r w:rsidRPr="00C2750C">
              <w:lastRenderedPageBreak/>
              <w:t>220</w:t>
            </w:r>
          </w:p>
        </w:tc>
        <w:tc>
          <w:tcPr>
            <w:tcW w:w="726" w:type="dxa"/>
            <w:vAlign w:val="center"/>
            <w:hideMark/>
          </w:tcPr>
          <w:p w14:paraId="58F2A207" w14:textId="77777777" w:rsidR="00C2750C" w:rsidRPr="00C2750C" w:rsidRDefault="00C2750C" w:rsidP="00C2750C">
            <w:pPr>
              <w:pStyle w:val="ListNumber"/>
            </w:pPr>
            <w:r w:rsidRPr="00C2750C">
              <w:t>1200</w:t>
            </w:r>
          </w:p>
        </w:tc>
        <w:tc>
          <w:tcPr>
            <w:tcW w:w="690" w:type="dxa"/>
            <w:vAlign w:val="center"/>
            <w:hideMark/>
          </w:tcPr>
          <w:p w14:paraId="6F3ED642" w14:textId="77777777" w:rsidR="00C2750C" w:rsidRPr="00C2750C" w:rsidRDefault="00C2750C" w:rsidP="00C2750C">
            <w:pPr>
              <w:pStyle w:val="ListNumber"/>
            </w:pPr>
            <w:r w:rsidRPr="00C2750C">
              <w:t>30</w:t>
            </w:r>
          </w:p>
        </w:tc>
        <w:tc>
          <w:tcPr>
            <w:tcW w:w="1410" w:type="dxa"/>
            <w:vAlign w:val="center"/>
            <w:hideMark/>
          </w:tcPr>
          <w:p w14:paraId="58AE9B82" w14:textId="77777777" w:rsidR="00C2750C" w:rsidRPr="00C2750C" w:rsidRDefault="00C2750C" w:rsidP="00C2750C">
            <w:pPr>
              <w:pStyle w:val="ListNumber"/>
            </w:pPr>
            <w:r w:rsidRPr="00C2750C">
              <w:t>3</w:t>
            </w:r>
          </w:p>
        </w:tc>
        <w:tc>
          <w:tcPr>
            <w:tcW w:w="0" w:type="auto"/>
            <w:vAlign w:val="center"/>
            <w:hideMark/>
          </w:tcPr>
          <w:p w14:paraId="3D90BC0B" w14:textId="77777777" w:rsidR="00C2750C" w:rsidRPr="00C2750C" w:rsidRDefault="00C2750C" w:rsidP="00C2750C">
            <w:pPr>
              <w:pStyle w:val="ListNumber"/>
            </w:pPr>
            <w:r w:rsidRPr="00C2750C">
              <w:t>14</w:t>
            </w:r>
          </w:p>
        </w:tc>
      </w:tr>
      <w:tr w:rsidR="00C2750C" w:rsidRPr="00C2750C" w14:paraId="2527EC07" w14:textId="77777777" w:rsidTr="00C2750C">
        <w:trPr>
          <w:tblCellSpacing w:w="15" w:type="dxa"/>
          <w:jc w:val="center"/>
        </w:trPr>
        <w:tc>
          <w:tcPr>
            <w:tcW w:w="0" w:type="auto"/>
            <w:vAlign w:val="center"/>
            <w:hideMark/>
          </w:tcPr>
          <w:p w14:paraId="0B39483D" w14:textId="77777777" w:rsidR="00C2750C" w:rsidRPr="00C2750C" w:rsidRDefault="00C2750C" w:rsidP="00C2750C">
            <w:pPr>
              <w:pStyle w:val="ListNumber"/>
            </w:pPr>
            <w:r w:rsidRPr="00C2750C">
              <w:t>250</w:t>
            </w:r>
          </w:p>
        </w:tc>
        <w:tc>
          <w:tcPr>
            <w:tcW w:w="726" w:type="dxa"/>
            <w:vAlign w:val="center"/>
            <w:hideMark/>
          </w:tcPr>
          <w:p w14:paraId="2F94F8E5" w14:textId="77777777" w:rsidR="00C2750C" w:rsidRPr="00C2750C" w:rsidRDefault="00C2750C" w:rsidP="00C2750C">
            <w:pPr>
              <w:pStyle w:val="ListNumber"/>
            </w:pPr>
            <w:r w:rsidRPr="00C2750C">
              <w:t>1400</w:t>
            </w:r>
          </w:p>
        </w:tc>
        <w:tc>
          <w:tcPr>
            <w:tcW w:w="690" w:type="dxa"/>
            <w:vAlign w:val="center"/>
            <w:hideMark/>
          </w:tcPr>
          <w:p w14:paraId="011D2D88" w14:textId="77777777" w:rsidR="00C2750C" w:rsidRPr="00C2750C" w:rsidRDefault="00C2750C" w:rsidP="00C2750C">
            <w:pPr>
              <w:pStyle w:val="ListNumber"/>
            </w:pPr>
            <w:r w:rsidRPr="00C2750C">
              <w:t>25</w:t>
            </w:r>
          </w:p>
        </w:tc>
        <w:tc>
          <w:tcPr>
            <w:tcW w:w="1410" w:type="dxa"/>
            <w:vAlign w:val="center"/>
            <w:hideMark/>
          </w:tcPr>
          <w:p w14:paraId="576860B2" w14:textId="77777777" w:rsidR="00C2750C" w:rsidRPr="00C2750C" w:rsidRDefault="00C2750C" w:rsidP="00C2750C">
            <w:pPr>
              <w:pStyle w:val="ListNumber"/>
            </w:pPr>
            <w:r w:rsidRPr="00C2750C">
              <w:t>3</w:t>
            </w:r>
          </w:p>
        </w:tc>
        <w:tc>
          <w:tcPr>
            <w:tcW w:w="0" w:type="auto"/>
            <w:vAlign w:val="center"/>
            <w:hideMark/>
          </w:tcPr>
          <w:p w14:paraId="5A525F89" w14:textId="77777777" w:rsidR="00C2750C" w:rsidRPr="00C2750C" w:rsidRDefault="00C2750C" w:rsidP="00C2750C">
            <w:pPr>
              <w:pStyle w:val="ListNumber"/>
            </w:pPr>
            <w:r w:rsidRPr="00C2750C">
              <w:t>12</w:t>
            </w:r>
          </w:p>
        </w:tc>
      </w:tr>
      <w:tr w:rsidR="00C2750C" w:rsidRPr="00C2750C" w14:paraId="64896AC5" w14:textId="77777777" w:rsidTr="00C2750C">
        <w:trPr>
          <w:tblCellSpacing w:w="15" w:type="dxa"/>
          <w:jc w:val="center"/>
        </w:trPr>
        <w:tc>
          <w:tcPr>
            <w:tcW w:w="0" w:type="auto"/>
            <w:vAlign w:val="center"/>
            <w:hideMark/>
          </w:tcPr>
          <w:p w14:paraId="0796998B" w14:textId="77777777" w:rsidR="00C2750C" w:rsidRPr="00C2750C" w:rsidRDefault="00C2750C" w:rsidP="00C2750C">
            <w:pPr>
              <w:pStyle w:val="ListNumber"/>
            </w:pPr>
            <w:r w:rsidRPr="00C2750C">
              <w:t>300</w:t>
            </w:r>
          </w:p>
        </w:tc>
        <w:tc>
          <w:tcPr>
            <w:tcW w:w="726" w:type="dxa"/>
            <w:vAlign w:val="center"/>
            <w:hideMark/>
          </w:tcPr>
          <w:p w14:paraId="378D2A89" w14:textId="77777777" w:rsidR="00C2750C" w:rsidRPr="00C2750C" w:rsidRDefault="00C2750C" w:rsidP="00C2750C">
            <w:pPr>
              <w:pStyle w:val="ListNumber"/>
            </w:pPr>
            <w:r w:rsidRPr="00C2750C">
              <w:t>1600</w:t>
            </w:r>
          </w:p>
        </w:tc>
        <w:tc>
          <w:tcPr>
            <w:tcW w:w="690" w:type="dxa"/>
            <w:vAlign w:val="center"/>
            <w:hideMark/>
          </w:tcPr>
          <w:p w14:paraId="3DA596B9" w14:textId="77777777" w:rsidR="00C2750C" w:rsidRPr="00C2750C" w:rsidRDefault="00C2750C" w:rsidP="00C2750C">
            <w:pPr>
              <w:pStyle w:val="ListNumber"/>
            </w:pPr>
            <w:r w:rsidRPr="00C2750C">
              <w:t>20</w:t>
            </w:r>
          </w:p>
        </w:tc>
        <w:tc>
          <w:tcPr>
            <w:tcW w:w="1410" w:type="dxa"/>
            <w:vAlign w:val="center"/>
            <w:hideMark/>
          </w:tcPr>
          <w:p w14:paraId="1493FF97" w14:textId="77777777" w:rsidR="00C2750C" w:rsidRPr="00C2750C" w:rsidRDefault="00C2750C" w:rsidP="00C2750C">
            <w:pPr>
              <w:pStyle w:val="ListNumber"/>
            </w:pPr>
            <w:r w:rsidRPr="00C2750C">
              <w:t>4</w:t>
            </w:r>
          </w:p>
        </w:tc>
        <w:tc>
          <w:tcPr>
            <w:tcW w:w="0" w:type="auto"/>
            <w:vAlign w:val="center"/>
            <w:hideMark/>
          </w:tcPr>
          <w:p w14:paraId="0CC1092B" w14:textId="77777777" w:rsidR="00C2750C" w:rsidRPr="00C2750C" w:rsidRDefault="00C2750C" w:rsidP="00C2750C">
            <w:pPr>
              <w:pStyle w:val="ListNumber"/>
            </w:pPr>
            <w:r w:rsidRPr="00C2750C">
              <w:t>10</w:t>
            </w:r>
          </w:p>
        </w:tc>
      </w:tr>
      <w:tr w:rsidR="00C2750C" w:rsidRPr="00C2750C" w14:paraId="022A7615" w14:textId="77777777" w:rsidTr="00C2750C">
        <w:trPr>
          <w:tblCellSpacing w:w="15" w:type="dxa"/>
          <w:jc w:val="center"/>
        </w:trPr>
        <w:tc>
          <w:tcPr>
            <w:tcW w:w="0" w:type="auto"/>
            <w:vAlign w:val="center"/>
            <w:hideMark/>
          </w:tcPr>
          <w:p w14:paraId="06D1F198" w14:textId="77777777" w:rsidR="00C2750C" w:rsidRPr="00C2750C" w:rsidRDefault="00C2750C" w:rsidP="00C2750C">
            <w:pPr>
              <w:pStyle w:val="ListNumber"/>
            </w:pPr>
            <w:r w:rsidRPr="00C2750C">
              <w:t>270</w:t>
            </w:r>
          </w:p>
        </w:tc>
        <w:tc>
          <w:tcPr>
            <w:tcW w:w="726" w:type="dxa"/>
            <w:vAlign w:val="center"/>
            <w:hideMark/>
          </w:tcPr>
          <w:p w14:paraId="3F2E0885" w14:textId="77777777" w:rsidR="00C2750C" w:rsidRPr="00C2750C" w:rsidRDefault="00C2750C" w:rsidP="00C2750C">
            <w:pPr>
              <w:pStyle w:val="ListNumber"/>
            </w:pPr>
            <w:r w:rsidRPr="00C2750C">
              <w:t>1500</w:t>
            </w:r>
          </w:p>
        </w:tc>
        <w:tc>
          <w:tcPr>
            <w:tcW w:w="690" w:type="dxa"/>
            <w:vAlign w:val="center"/>
            <w:hideMark/>
          </w:tcPr>
          <w:p w14:paraId="6409A7E9" w14:textId="77777777" w:rsidR="00C2750C" w:rsidRPr="00C2750C" w:rsidRDefault="00C2750C" w:rsidP="00C2750C">
            <w:pPr>
              <w:pStyle w:val="ListNumber"/>
            </w:pPr>
            <w:r w:rsidRPr="00C2750C">
              <w:t>22</w:t>
            </w:r>
          </w:p>
        </w:tc>
        <w:tc>
          <w:tcPr>
            <w:tcW w:w="1410" w:type="dxa"/>
            <w:vAlign w:val="center"/>
            <w:hideMark/>
          </w:tcPr>
          <w:p w14:paraId="617B8E6D" w14:textId="77777777" w:rsidR="00C2750C" w:rsidRPr="00C2750C" w:rsidRDefault="00C2750C" w:rsidP="00C2750C">
            <w:pPr>
              <w:pStyle w:val="ListNumber"/>
            </w:pPr>
            <w:r w:rsidRPr="00C2750C">
              <w:t>3</w:t>
            </w:r>
          </w:p>
        </w:tc>
        <w:tc>
          <w:tcPr>
            <w:tcW w:w="0" w:type="auto"/>
            <w:vAlign w:val="center"/>
            <w:hideMark/>
          </w:tcPr>
          <w:p w14:paraId="5C13E44E" w14:textId="77777777" w:rsidR="00C2750C" w:rsidRPr="00C2750C" w:rsidRDefault="00C2750C" w:rsidP="00C2750C">
            <w:pPr>
              <w:pStyle w:val="ListNumber"/>
            </w:pPr>
            <w:r w:rsidRPr="00C2750C">
              <w:t>11</w:t>
            </w:r>
          </w:p>
        </w:tc>
      </w:tr>
      <w:tr w:rsidR="00C2750C" w:rsidRPr="00C2750C" w14:paraId="6B3B6A29" w14:textId="77777777" w:rsidTr="00C2750C">
        <w:trPr>
          <w:tblCellSpacing w:w="15" w:type="dxa"/>
          <w:jc w:val="center"/>
        </w:trPr>
        <w:tc>
          <w:tcPr>
            <w:tcW w:w="0" w:type="auto"/>
            <w:vAlign w:val="center"/>
            <w:hideMark/>
          </w:tcPr>
          <w:p w14:paraId="3200ACC4" w14:textId="77777777" w:rsidR="00C2750C" w:rsidRPr="00C2750C" w:rsidRDefault="00C2750C" w:rsidP="00C2750C">
            <w:pPr>
              <w:pStyle w:val="ListNumber"/>
            </w:pPr>
            <w:r w:rsidRPr="00C2750C">
              <w:t>290</w:t>
            </w:r>
          </w:p>
        </w:tc>
        <w:tc>
          <w:tcPr>
            <w:tcW w:w="726" w:type="dxa"/>
            <w:vAlign w:val="center"/>
            <w:hideMark/>
          </w:tcPr>
          <w:p w14:paraId="5EF0AA54" w14:textId="77777777" w:rsidR="00C2750C" w:rsidRPr="00C2750C" w:rsidRDefault="00C2750C" w:rsidP="00C2750C">
            <w:pPr>
              <w:pStyle w:val="ListNumber"/>
            </w:pPr>
            <w:r w:rsidRPr="00C2750C">
              <w:t>1550</w:t>
            </w:r>
          </w:p>
        </w:tc>
        <w:tc>
          <w:tcPr>
            <w:tcW w:w="690" w:type="dxa"/>
            <w:vAlign w:val="center"/>
            <w:hideMark/>
          </w:tcPr>
          <w:p w14:paraId="51C3422A" w14:textId="77777777" w:rsidR="00C2750C" w:rsidRPr="00C2750C" w:rsidRDefault="00C2750C" w:rsidP="00C2750C">
            <w:pPr>
              <w:pStyle w:val="ListNumber"/>
            </w:pPr>
            <w:r w:rsidRPr="00C2750C">
              <w:t>18</w:t>
            </w:r>
          </w:p>
        </w:tc>
        <w:tc>
          <w:tcPr>
            <w:tcW w:w="1410" w:type="dxa"/>
            <w:vAlign w:val="center"/>
            <w:hideMark/>
          </w:tcPr>
          <w:p w14:paraId="4ACE2371" w14:textId="77777777" w:rsidR="00C2750C" w:rsidRPr="00C2750C" w:rsidRDefault="00C2750C" w:rsidP="00C2750C">
            <w:pPr>
              <w:pStyle w:val="ListNumber"/>
            </w:pPr>
            <w:r w:rsidRPr="00C2750C">
              <w:t>3</w:t>
            </w:r>
          </w:p>
        </w:tc>
        <w:tc>
          <w:tcPr>
            <w:tcW w:w="0" w:type="auto"/>
            <w:vAlign w:val="center"/>
            <w:hideMark/>
          </w:tcPr>
          <w:p w14:paraId="61328C40" w14:textId="77777777" w:rsidR="00C2750C" w:rsidRPr="00C2750C" w:rsidRDefault="00C2750C" w:rsidP="00C2750C">
            <w:pPr>
              <w:pStyle w:val="ListNumber"/>
            </w:pPr>
            <w:r w:rsidRPr="00C2750C">
              <w:t>9</w:t>
            </w:r>
          </w:p>
        </w:tc>
      </w:tr>
      <w:tr w:rsidR="00C2750C" w:rsidRPr="00C2750C" w14:paraId="4CE82A29" w14:textId="77777777" w:rsidTr="00C2750C">
        <w:trPr>
          <w:tblCellSpacing w:w="15" w:type="dxa"/>
          <w:jc w:val="center"/>
        </w:trPr>
        <w:tc>
          <w:tcPr>
            <w:tcW w:w="0" w:type="auto"/>
            <w:vAlign w:val="center"/>
            <w:hideMark/>
          </w:tcPr>
          <w:p w14:paraId="61648AD9" w14:textId="77777777" w:rsidR="00C2750C" w:rsidRPr="00C2750C" w:rsidRDefault="00C2750C" w:rsidP="00C2750C">
            <w:pPr>
              <w:pStyle w:val="ListNumber"/>
            </w:pPr>
            <w:r w:rsidRPr="00C2750C">
              <w:t>310</w:t>
            </w:r>
          </w:p>
        </w:tc>
        <w:tc>
          <w:tcPr>
            <w:tcW w:w="726" w:type="dxa"/>
            <w:vAlign w:val="center"/>
            <w:hideMark/>
          </w:tcPr>
          <w:p w14:paraId="692F8CA8" w14:textId="77777777" w:rsidR="00C2750C" w:rsidRPr="00C2750C" w:rsidRDefault="00C2750C" w:rsidP="00C2750C">
            <w:pPr>
              <w:pStyle w:val="ListNumber"/>
            </w:pPr>
            <w:r w:rsidRPr="00C2750C">
              <w:t>1700</w:t>
            </w:r>
          </w:p>
        </w:tc>
        <w:tc>
          <w:tcPr>
            <w:tcW w:w="690" w:type="dxa"/>
            <w:vAlign w:val="center"/>
            <w:hideMark/>
          </w:tcPr>
          <w:p w14:paraId="60340376" w14:textId="77777777" w:rsidR="00C2750C" w:rsidRPr="00C2750C" w:rsidRDefault="00C2750C" w:rsidP="00C2750C">
            <w:pPr>
              <w:pStyle w:val="ListNumber"/>
            </w:pPr>
            <w:r w:rsidRPr="00C2750C">
              <w:t>15</w:t>
            </w:r>
          </w:p>
        </w:tc>
        <w:tc>
          <w:tcPr>
            <w:tcW w:w="1410" w:type="dxa"/>
            <w:vAlign w:val="center"/>
            <w:hideMark/>
          </w:tcPr>
          <w:p w14:paraId="4675BE6D" w14:textId="77777777" w:rsidR="00C2750C" w:rsidRPr="00C2750C" w:rsidRDefault="00C2750C" w:rsidP="00C2750C">
            <w:pPr>
              <w:pStyle w:val="ListNumber"/>
            </w:pPr>
            <w:r w:rsidRPr="00C2750C">
              <w:t>4</w:t>
            </w:r>
          </w:p>
        </w:tc>
        <w:tc>
          <w:tcPr>
            <w:tcW w:w="0" w:type="auto"/>
            <w:vAlign w:val="center"/>
            <w:hideMark/>
          </w:tcPr>
          <w:p w14:paraId="2E173F67" w14:textId="77777777" w:rsidR="00C2750C" w:rsidRPr="00C2750C" w:rsidRDefault="00C2750C" w:rsidP="00C2750C">
            <w:pPr>
              <w:pStyle w:val="ListNumber"/>
            </w:pPr>
            <w:r w:rsidRPr="00C2750C">
              <w:t>8</w:t>
            </w:r>
          </w:p>
        </w:tc>
      </w:tr>
      <w:tr w:rsidR="00C2750C" w:rsidRPr="00C2750C" w14:paraId="5A8F3FB6" w14:textId="77777777" w:rsidTr="00C2750C">
        <w:trPr>
          <w:tblCellSpacing w:w="15" w:type="dxa"/>
          <w:jc w:val="center"/>
        </w:trPr>
        <w:tc>
          <w:tcPr>
            <w:tcW w:w="0" w:type="auto"/>
            <w:vAlign w:val="center"/>
            <w:hideMark/>
          </w:tcPr>
          <w:p w14:paraId="01A63546" w14:textId="77777777" w:rsidR="00C2750C" w:rsidRPr="00C2750C" w:rsidRDefault="00C2750C" w:rsidP="00C2750C">
            <w:pPr>
              <w:pStyle w:val="ListNumber"/>
            </w:pPr>
            <w:r w:rsidRPr="00C2750C">
              <w:t>330</w:t>
            </w:r>
          </w:p>
        </w:tc>
        <w:tc>
          <w:tcPr>
            <w:tcW w:w="726" w:type="dxa"/>
            <w:vAlign w:val="center"/>
            <w:hideMark/>
          </w:tcPr>
          <w:p w14:paraId="605671C1" w14:textId="77777777" w:rsidR="00C2750C" w:rsidRPr="00C2750C" w:rsidRDefault="00C2750C" w:rsidP="00C2750C">
            <w:pPr>
              <w:pStyle w:val="ListNumber"/>
            </w:pPr>
            <w:r w:rsidRPr="00C2750C">
              <w:t>1800</w:t>
            </w:r>
          </w:p>
        </w:tc>
        <w:tc>
          <w:tcPr>
            <w:tcW w:w="690" w:type="dxa"/>
            <w:vAlign w:val="center"/>
            <w:hideMark/>
          </w:tcPr>
          <w:p w14:paraId="6F56E336" w14:textId="77777777" w:rsidR="00C2750C" w:rsidRPr="00C2750C" w:rsidRDefault="00C2750C" w:rsidP="00C2750C">
            <w:pPr>
              <w:pStyle w:val="ListNumber"/>
            </w:pPr>
            <w:r w:rsidRPr="00C2750C">
              <w:t>12</w:t>
            </w:r>
          </w:p>
        </w:tc>
        <w:tc>
          <w:tcPr>
            <w:tcW w:w="1410" w:type="dxa"/>
            <w:vAlign w:val="center"/>
            <w:hideMark/>
          </w:tcPr>
          <w:p w14:paraId="73577BB6" w14:textId="77777777" w:rsidR="00C2750C" w:rsidRPr="00C2750C" w:rsidRDefault="00C2750C" w:rsidP="00C2750C">
            <w:pPr>
              <w:pStyle w:val="ListNumber"/>
            </w:pPr>
            <w:r w:rsidRPr="00C2750C">
              <w:t>4</w:t>
            </w:r>
          </w:p>
        </w:tc>
        <w:tc>
          <w:tcPr>
            <w:tcW w:w="0" w:type="auto"/>
            <w:vAlign w:val="center"/>
            <w:hideMark/>
          </w:tcPr>
          <w:p w14:paraId="7E31E0EF" w14:textId="77777777" w:rsidR="00C2750C" w:rsidRPr="00C2750C" w:rsidRDefault="00C2750C" w:rsidP="00C2750C">
            <w:pPr>
              <w:pStyle w:val="ListNumber"/>
            </w:pPr>
            <w:r w:rsidRPr="00C2750C">
              <w:t>7</w:t>
            </w:r>
          </w:p>
        </w:tc>
      </w:tr>
      <w:tr w:rsidR="00C2750C" w:rsidRPr="00C2750C" w14:paraId="6C90E31B" w14:textId="77777777" w:rsidTr="00C2750C">
        <w:trPr>
          <w:tblCellSpacing w:w="15" w:type="dxa"/>
          <w:jc w:val="center"/>
        </w:trPr>
        <w:tc>
          <w:tcPr>
            <w:tcW w:w="0" w:type="auto"/>
            <w:vAlign w:val="center"/>
            <w:hideMark/>
          </w:tcPr>
          <w:p w14:paraId="448C11F1" w14:textId="77777777" w:rsidR="00C2750C" w:rsidRPr="00C2750C" w:rsidRDefault="00C2750C" w:rsidP="00C2750C">
            <w:pPr>
              <w:pStyle w:val="ListNumber"/>
            </w:pPr>
            <w:r w:rsidRPr="00C2750C">
              <w:t>260</w:t>
            </w:r>
          </w:p>
        </w:tc>
        <w:tc>
          <w:tcPr>
            <w:tcW w:w="726" w:type="dxa"/>
            <w:vAlign w:val="center"/>
            <w:hideMark/>
          </w:tcPr>
          <w:p w14:paraId="4C9928CF" w14:textId="77777777" w:rsidR="00C2750C" w:rsidRPr="00C2750C" w:rsidRDefault="00C2750C" w:rsidP="00C2750C">
            <w:pPr>
              <w:pStyle w:val="ListNumber"/>
            </w:pPr>
            <w:r w:rsidRPr="00C2750C">
              <w:t>1450</w:t>
            </w:r>
          </w:p>
        </w:tc>
        <w:tc>
          <w:tcPr>
            <w:tcW w:w="690" w:type="dxa"/>
            <w:vAlign w:val="center"/>
            <w:hideMark/>
          </w:tcPr>
          <w:p w14:paraId="2ABF7A5F" w14:textId="77777777" w:rsidR="00C2750C" w:rsidRPr="00C2750C" w:rsidRDefault="00C2750C" w:rsidP="00C2750C">
            <w:pPr>
              <w:pStyle w:val="ListNumber"/>
            </w:pPr>
            <w:r w:rsidRPr="00C2750C">
              <w:t>28</w:t>
            </w:r>
          </w:p>
        </w:tc>
        <w:tc>
          <w:tcPr>
            <w:tcW w:w="1410" w:type="dxa"/>
            <w:vAlign w:val="center"/>
            <w:hideMark/>
          </w:tcPr>
          <w:p w14:paraId="0EC65AF1" w14:textId="77777777" w:rsidR="00C2750C" w:rsidRPr="00C2750C" w:rsidRDefault="00C2750C" w:rsidP="00C2750C">
            <w:pPr>
              <w:pStyle w:val="ListNumber"/>
            </w:pPr>
            <w:r w:rsidRPr="00C2750C">
              <w:t>3</w:t>
            </w:r>
          </w:p>
        </w:tc>
        <w:tc>
          <w:tcPr>
            <w:tcW w:w="0" w:type="auto"/>
            <w:vAlign w:val="center"/>
            <w:hideMark/>
          </w:tcPr>
          <w:p w14:paraId="6A9B8D84" w14:textId="77777777" w:rsidR="00C2750C" w:rsidRPr="00C2750C" w:rsidRDefault="00C2750C" w:rsidP="00C2750C">
            <w:pPr>
              <w:pStyle w:val="ListNumber"/>
            </w:pPr>
            <w:r w:rsidRPr="00C2750C">
              <w:t>13</w:t>
            </w:r>
          </w:p>
        </w:tc>
      </w:tr>
      <w:tr w:rsidR="00C2750C" w:rsidRPr="00C2750C" w14:paraId="4BD47E95" w14:textId="77777777" w:rsidTr="00C2750C">
        <w:trPr>
          <w:tblCellSpacing w:w="15" w:type="dxa"/>
          <w:jc w:val="center"/>
        </w:trPr>
        <w:tc>
          <w:tcPr>
            <w:tcW w:w="0" w:type="auto"/>
            <w:vAlign w:val="center"/>
            <w:hideMark/>
          </w:tcPr>
          <w:p w14:paraId="0D658111" w14:textId="77777777" w:rsidR="00C2750C" w:rsidRPr="00C2750C" w:rsidRDefault="00C2750C" w:rsidP="00C2750C">
            <w:pPr>
              <w:pStyle w:val="ListNumber"/>
            </w:pPr>
            <w:r w:rsidRPr="00C2750C">
              <w:t>280</w:t>
            </w:r>
          </w:p>
        </w:tc>
        <w:tc>
          <w:tcPr>
            <w:tcW w:w="726" w:type="dxa"/>
            <w:vAlign w:val="center"/>
            <w:hideMark/>
          </w:tcPr>
          <w:p w14:paraId="0A151F34" w14:textId="77777777" w:rsidR="00C2750C" w:rsidRPr="00C2750C" w:rsidRDefault="00C2750C" w:rsidP="00C2750C">
            <w:pPr>
              <w:pStyle w:val="ListNumber"/>
            </w:pPr>
            <w:r w:rsidRPr="00C2750C">
              <w:t>1580</w:t>
            </w:r>
          </w:p>
        </w:tc>
        <w:tc>
          <w:tcPr>
            <w:tcW w:w="690" w:type="dxa"/>
            <w:vAlign w:val="center"/>
            <w:hideMark/>
          </w:tcPr>
          <w:p w14:paraId="675ABFF1" w14:textId="77777777" w:rsidR="00C2750C" w:rsidRPr="00C2750C" w:rsidRDefault="00C2750C" w:rsidP="00C2750C">
            <w:pPr>
              <w:pStyle w:val="ListNumber"/>
            </w:pPr>
            <w:r w:rsidRPr="00C2750C">
              <w:t>21</w:t>
            </w:r>
          </w:p>
        </w:tc>
        <w:tc>
          <w:tcPr>
            <w:tcW w:w="1410" w:type="dxa"/>
            <w:vAlign w:val="center"/>
            <w:hideMark/>
          </w:tcPr>
          <w:p w14:paraId="1F826748" w14:textId="77777777" w:rsidR="00C2750C" w:rsidRPr="00C2750C" w:rsidRDefault="00C2750C" w:rsidP="00C2750C">
            <w:pPr>
              <w:pStyle w:val="ListNumber"/>
            </w:pPr>
            <w:r w:rsidRPr="00C2750C">
              <w:t>3</w:t>
            </w:r>
          </w:p>
        </w:tc>
        <w:tc>
          <w:tcPr>
            <w:tcW w:w="0" w:type="auto"/>
            <w:vAlign w:val="center"/>
            <w:hideMark/>
          </w:tcPr>
          <w:p w14:paraId="68C0E9C1" w14:textId="77777777" w:rsidR="00C2750C" w:rsidRPr="00C2750C" w:rsidRDefault="00C2750C" w:rsidP="00C2750C">
            <w:pPr>
              <w:pStyle w:val="ListNumber"/>
            </w:pPr>
            <w:r w:rsidRPr="00C2750C">
              <w:t>10</w:t>
            </w:r>
          </w:p>
        </w:tc>
      </w:tr>
      <w:tr w:rsidR="00C2750C" w:rsidRPr="00C2750C" w14:paraId="2278628B" w14:textId="77777777" w:rsidTr="00C2750C">
        <w:trPr>
          <w:tblCellSpacing w:w="15" w:type="dxa"/>
          <w:jc w:val="center"/>
        </w:trPr>
        <w:tc>
          <w:tcPr>
            <w:tcW w:w="0" w:type="auto"/>
            <w:vAlign w:val="center"/>
            <w:hideMark/>
          </w:tcPr>
          <w:p w14:paraId="3209026E" w14:textId="77777777" w:rsidR="00C2750C" w:rsidRPr="00C2750C" w:rsidRDefault="00C2750C" w:rsidP="00C2750C">
            <w:pPr>
              <w:pStyle w:val="ListNumber"/>
            </w:pPr>
            <w:r w:rsidRPr="00C2750C">
              <w:t>340</w:t>
            </w:r>
          </w:p>
        </w:tc>
        <w:tc>
          <w:tcPr>
            <w:tcW w:w="726" w:type="dxa"/>
            <w:vAlign w:val="center"/>
            <w:hideMark/>
          </w:tcPr>
          <w:p w14:paraId="1EAF09CF" w14:textId="77777777" w:rsidR="00C2750C" w:rsidRPr="00C2750C" w:rsidRDefault="00C2750C" w:rsidP="00C2750C">
            <w:pPr>
              <w:pStyle w:val="ListNumber"/>
            </w:pPr>
            <w:r w:rsidRPr="00C2750C">
              <w:t>1850</w:t>
            </w:r>
          </w:p>
        </w:tc>
        <w:tc>
          <w:tcPr>
            <w:tcW w:w="690" w:type="dxa"/>
            <w:vAlign w:val="center"/>
            <w:hideMark/>
          </w:tcPr>
          <w:p w14:paraId="3C18077E" w14:textId="77777777" w:rsidR="00C2750C" w:rsidRPr="00C2750C" w:rsidRDefault="00C2750C" w:rsidP="00C2750C">
            <w:pPr>
              <w:pStyle w:val="ListNumber"/>
            </w:pPr>
            <w:r w:rsidRPr="00C2750C">
              <w:t>10</w:t>
            </w:r>
          </w:p>
        </w:tc>
        <w:tc>
          <w:tcPr>
            <w:tcW w:w="1410" w:type="dxa"/>
            <w:vAlign w:val="center"/>
            <w:hideMark/>
          </w:tcPr>
          <w:p w14:paraId="00E43695" w14:textId="77777777" w:rsidR="00C2750C" w:rsidRPr="00C2750C" w:rsidRDefault="00C2750C" w:rsidP="00C2750C">
            <w:pPr>
              <w:pStyle w:val="ListNumber"/>
            </w:pPr>
            <w:r w:rsidRPr="00C2750C">
              <w:t>4</w:t>
            </w:r>
          </w:p>
        </w:tc>
        <w:tc>
          <w:tcPr>
            <w:tcW w:w="0" w:type="auto"/>
            <w:vAlign w:val="center"/>
            <w:hideMark/>
          </w:tcPr>
          <w:p w14:paraId="4E0EA262" w14:textId="77777777" w:rsidR="00C2750C" w:rsidRPr="00C2750C" w:rsidRDefault="00C2750C" w:rsidP="00C2750C">
            <w:pPr>
              <w:pStyle w:val="ListNumber"/>
            </w:pPr>
            <w:r w:rsidRPr="00C2750C">
              <w:t>6</w:t>
            </w:r>
          </w:p>
        </w:tc>
      </w:tr>
      <w:tr w:rsidR="00C2750C" w:rsidRPr="00C2750C" w14:paraId="16D32985" w14:textId="77777777" w:rsidTr="00C2750C">
        <w:trPr>
          <w:tblCellSpacing w:w="15" w:type="dxa"/>
          <w:jc w:val="center"/>
        </w:trPr>
        <w:tc>
          <w:tcPr>
            <w:tcW w:w="0" w:type="auto"/>
            <w:vAlign w:val="center"/>
            <w:hideMark/>
          </w:tcPr>
          <w:p w14:paraId="7F6944BC" w14:textId="77777777" w:rsidR="00C2750C" w:rsidRPr="00C2750C" w:rsidRDefault="00C2750C" w:rsidP="00C2750C">
            <w:pPr>
              <w:pStyle w:val="ListNumber"/>
            </w:pPr>
            <w:r w:rsidRPr="00C2750C">
              <w:t>360</w:t>
            </w:r>
          </w:p>
        </w:tc>
        <w:tc>
          <w:tcPr>
            <w:tcW w:w="726" w:type="dxa"/>
            <w:vAlign w:val="center"/>
            <w:hideMark/>
          </w:tcPr>
          <w:p w14:paraId="047EE320" w14:textId="77777777" w:rsidR="00C2750C" w:rsidRPr="00C2750C" w:rsidRDefault="00C2750C" w:rsidP="00C2750C">
            <w:pPr>
              <w:pStyle w:val="ListNumber"/>
            </w:pPr>
            <w:r w:rsidRPr="00C2750C">
              <w:t>1900</w:t>
            </w:r>
          </w:p>
        </w:tc>
        <w:tc>
          <w:tcPr>
            <w:tcW w:w="690" w:type="dxa"/>
            <w:vAlign w:val="center"/>
            <w:hideMark/>
          </w:tcPr>
          <w:p w14:paraId="12DBFBCC" w14:textId="77777777" w:rsidR="00C2750C" w:rsidRPr="00C2750C" w:rsidRDefault="00C2750C" w:rsidP="00C2750C">
            <w:pPr>
              <w:pStyle w:val="ListNumber"/>
            </w:pPr>
            <w:r w:rsidRPr="00C2750C">
              <w:t>8</w:t>
            </w:r>
          </w:p>
        </w:tc>
        <w:tc>
          <w:tcPr>
            <w:tcW w:w="1410" w:type="dxa"/>
            <w:vAlign w:val="center"/>
            <w:hideMark/>
          </w:tcPr>
          <w:p w14:paraId="1C578B4A" w14:textId="77777777" w:rsidR="00C2750C" w:rsidRPr="00C2750C" w:rsidRDefault="00C2750C" w:rsidP="00C2750C">
            <w:pPr>
              <w:pStyle w:val="ListNumber"/>
            </w:pPr>
            <w:r w:rsidRPr="00C2750C">
              <w:t>4</w:t>
            </w:r>
          </w:p>
        </w:tc>
        <w:tc>
          <w:tcPr>
            <w:tcW w:w="0" w:type="auto"/>
            <w:vAlign w:val="center"/>
            <w:hideMark/>
          </w:tcPr>
          <w:p w14:paraId="658768FA" w14:textId="77777777" w:rsidR="00C2750C" w:rsidRPr="00C2750C" w:rsidRDefault="00C2750C" w:rsidP="00C2750C">
            <w:pPr>
              <w:pStyle w:val="ListNumber"/>
            </w:pPr>
            <w:r w:rsidRPr="00C2750C">
              <w:t>5</w:t>
            </w:r>
          </w:p>
        </w:tc>
      </w:tr>
      <w:tr w:rsidR="00C2750C" w:rsidRPr="00C2750C" w14:paraId="1383A381" w14:textId="77777777" w:rsidTr="00C2750C">
        <w:trPr>
          <w:tblCellSpacing w:w="15" w:type="dxa"/>
          <w:jc w:val="center"/>
        </w:trPr>
        <w:tc>
          <w:tcPr>
            <w:tcW w:w="0" w:type="auto"/>
            <w:vAlign w:val="center"/>
            <w:hideMark/>
          </w:tcPr>
          <w:p w14:paraId="3DEC9FF8" w14:textId="77777777" w:rsidR="00C2750C" w:rsidRPr="00C2750C" w:rsidRDefault="00C2750C" w:rsidP="00C2750C">
            <w:pPr>
              <w:pStyle w:val="ListNumber"/>
            </w:pPr>
            <w:r w:rsidRPr="00C2750C">
              <w:t>300</w:t>
            </w:r>
          </w:p>
        </w:tc>
        <w:tc>
          <w:tcPr>
            <w:tcW w:w="726" w:type="dxa"/>
            <w:vAlign w:val="center"/>
            <w:hideMark/>
          </w:tcPr>
          <w:p w14:paraId="39C1BFF7" w14:textId="77777777" w:rsidR="00C2750C" w:rsidRPr="00C2750C" w:rsidRDefault="00C2750C" w:rsidP="00C2750C">
            <w:pPr>
              <w:pStyle w:val="ListNumber"/>
            </w:pPr>
            <w:r w:rsidRPr="00C2750C">
              <w:t>1650</w:t>
            </w:r>
          </w:p>
        </w:tc>
        <w:tc>
          <w:tcPr>
            <w:tcW w:w="690" w:type="dxa"/>
            <w:vAlign w:val="center"/>
            <w:hideMark/>
          </w:tcPr>
          <w:p w14:paraId="58EE3C86" w14:textId="77777777" w:rsidR="00C2750C" w:rsidRPr="00C2750C" w:rsidRDefault="00C2750C" w:rsidP="00C2750C">
            <w:pPr>
              <w:pStyle w:val="ListNumber"/>
            </w:pPr>
            <w:r w:rsidRPr="00C2750C">
              <w:t>17</w:t>
            </w:r>
          </w:p>
        </w:tc>
        <w:tc>
          <w:tcPr>
            <w:tcW w:w="1410" w:type="dxa"/>
            <w:vAlign w:val="center"/>
            <w:hideMark/>
          </w:tcPr>
          <w:p w14:paraId="4694B9B2" w14:textId="77777777" w:rsidR="00C2750C" w:rsidRPr="00C2750C" w:rsidRDefault="00C2750C" w:rsidP="00C2750C">
            <w:pPr>
              <w:pStyle w:val="ListNumber"/>
            </w:pPr>
            <w:r w:rsidRPr="00C2750C">
              <w:t>3</w:t>
            </w:r>
          </w:p>
        </w:tc>
        <w:tc>
          <w:tcPr>
            <w:tcW w:w="0" w:type="auto"/>
            <w:vAlign w:val="center"/>
            <w:hideMark/>
          </w:tcPr>
          <w:p w14:paraId="52A4B369" w14:textId="77777777" w:rsidR="00C2750C" w:rsidRPr="00C2750C" w:rsidRDefault="00C2750C" w:rsidP="00C2750C">
            <w:pPr>
              <w:pStyle w:val="ListNumber"/>
            </w:pPr>
            <w:r w:rsidRPr="00C2750C">
              <w:t>9</w:t>
            </w:r>
          </w:p>
        </w:tc>
      </w:tr>
      <w:tr w:rsidR="00C2750C" w:rsidRPr="00C2750C" w14:paraId="36336A4B" w14:textId="77777777" w:rsidTr="00C2750C">
        <w:trPr>
          <w:tblCellSpacing w:w="15" w:type="dxa"/>
          <w:jc w:val="center"/>
        </w:trPr>
        <w:tc>
          <w:tcPr>
            <w:tcW w:w="0" w:type="auto"/>
            <w:vAlign w:val="center"/>
            <w:hideMark/>
          </w:tcPr>
          <w:p w14:paraId="3C2455F8" w14:textId="77777777" w:rsidR="00C2750C" w:rsidRPr="00C2750C" w:rsidRDefault="00C2750C" w:rsidP="00C2750C">
            <w:pPr>
              <w:pStyle w:val="ListNumber"/>
            </w:pPr>
            <w:r w:rsidRPr="00C2750C">
              <w:t>325</w:t>
            </w:r>
          </w:p>
        </w:tc>
        <w:tc>
          <w:tcPr>
            <w:tcW w:w="726" w:type="dxa"/>
            <w:vAlign w:val="center"/>
            <w:hideMark/>
          </w:tcPr>
          <w:p w14:paraId="5902D738" w14:textId="77777777" w:rsidR="00C2750C" w:rsidRPr="00C2750C" w:rsidRDefault="00C2750C" w:rsidP="00C2750C">
            <w:pPr>
              <w:pStyle w:val="ListNumber"/>
            </w:pPr>
            <w:r w:rsidRPr="00C2750C">
              <w:t>1750</w:t>
            </w:r>
          </w:p>
        </w:tc>
        <w:tc>
          <w:tcPr>
            <w:tcW w:w="690" w:type="dxa"/>
            <w:vAlign w:val="center"/>
            <w:hideMark/>
          </w:tcPr>
          <w:p w14:paraId="5D076E29" w14:textId="77777777" w:rsidR="00C2750C" w:rsidRPr="00C2750C" w:rsidRDefault="00C2750C" w:rsidP="00C2750C">
            <w:pPr>
              <w:pStyle w:val="ListNumber"/>
            </w:pPr>
            <w:r w:rsidRPr="00C2750C">
              <w:t>14</w:t>
            </w:r>
          </w:p>
        </w:tc>
        <w:tc>
          <w:tcPr>
            <w:tcW w:w="1410" w:type="dxa"/>
            <w:vAlign w:val="center"/>
            <w:hideMark/>
          </w:tcPr>
          <w:p w14:paraId="011A0D8A" w14:textId="77777777" w:rsidR="00C2750C" w:rsidRPr="00C2750C" w:rsidRDefault="00C2750C" w:rsidP="00C2750C">
            <w:pPr>
              <w:pStyle w:val="ListNumber"/>
            </w:pPr>
            <w:r w:rsidRPr="00C2750C">
              <w:t>4</w:t>
            </w:r>
          </w:p>
        </w:tc>
        <w:tc>
          <w:tcPr>
            <w:tcW w:w="0" w:type="auto"/>
            <w:vAlign w:val="center"/>
            <w:hideMark/>
          </w:tcPr>
          <w:p w14:paraId="5F861729" w14:textId="77777777" w:rsidR="00C2750C" w:rsidRPr="00C2750C" w:rsidRDefault="00C2750C" w:rsidP="00C2750C">
            <w:pPr>
              <w:pStyle w:val="ListNumber"/>
            </w:pPr>
            <w:r w:rsidRPr="00C2750C">
              <w:t>7</w:t>
            </w:r>
          </w:p>
        </w:tc>
      </w:tr>
      <w:tr w:rsidR="00C2750C" w:rsidRPr="00C2750C" w14:paraId="27BFBAB4" w14:textId="77777777" w:rsidTr="00C2750C">
        <w:trPr>
          <w:tblCellSpacing w:w="15" w:type="dxa"/>
          <w:jc w:val="center"/>
        </w:trPr>
        <w:tc>
          <w:tcPr>
            <w:tcW w:w="0" w:type="auto"/>
            <w:vAlign w:val="center"/>
            <w:hideMark/>
          </w:tcPr>
          <w:p w14:paraId="6D81A1D9" w14:textId="77777777" w:rsidR="00C2750C" w:rsidRPr="00C2750C" w:rsidRDefault="00C2750C" w:rsidP="00C2750C">
            <w:pPr>
              <w:pStyle w:val="ListNumber"/>
            </w:pPr>
            <w:r w:rsidRPr="00C2750C">
              <w:t>240</w:t>
            </w:r>
          </w:p>
        </w:tc>
        <w:tc>
          <w:tcPr>
            <w:tcW w:w="726" w:type="dxa"/>
            <w:vAlign w:val="center"/>
            <w:hideMark/>
          </w:tcPr>
          <w:p w14:paraId="212B0389" w14:textId="77777777" w:rsidR="00C2750C" w:rsidRPr="00C2750C" w:rsidRDefault="00C2750C" w:rsidP="00C2750C">
            <w:pPr>
              <w:pStyle w:val="ListNumber"/>
            </w:pPr>
            <w:r w:rsidRPr="00C2750C">
              <w:t>1300</w:t>
            </w:r>
          </w:p>
        </w:tc>
        <w:tc>
          <w:tcPr>
            <w:tcW w:w="690" w:type="dxa"/>
            <w:vAlign w:val="center"/>
            <w:hideMark/>
          </w:tcPr>
          <w:p w14:paraId="0A33626F" w14:textId="77777777" w:rsidR="00C2750C" w:rsidRPr="00C2750C" w:rsidRDefault="00C2750C" w:rsidP="00C2750C">
            <w:pPr>
              <w:pStyle w:val="ListNumber"/>
            </w:pPr>
            <w:r w:rsidRPr="00C2750C">
              <w:t>29</w:t>
            </w:r>
          </w:p>
        </w:tc>
        <w:tc>
          <w:tcPr>
            <w:tcW w:w="1410" w:type="dxa"/>
            <w:vAlign w:val="center"/>
            <w:hideMark/>
          </w:tcPr>
          <w:p w14:paraId="7053F09F" w14:textId="77777777" w:rsidR="00C2750C" w:rsidRPr="00C2750C" w:rsidRDefault="00C2750C" w:rsidP="00C2750C">
            <w:pPr>
              <w:pStyle w:val="ListNumber"/>
            </w:pPr>
            <w:r w:rsidRPr="00C2750C">
              <w:t>2</w:t>
            </w:r>
          </w:p>
        </w:tc>
        <w:tc>
          <w:tcPr>
            <w:tcW w:w="0" w:type="auto"/>
            <w:vAlign w:val="center"/>
            <w:hideMark/>
          </w:tcPr>
          <w:p w14:paraId="5F42FBB8" w14:textId="77777777" w:rsidR="00C2750C" w:rsidRPr="00C2750C" w:rsidRDefault="00C2750C" w:rsidP="00C2750C">
            <w:pPr>
              <w:pStyle w:val="ListNumber"/>
            </w:pPr>
            <w:r w:rsidRPr="00C2750C">
              <w:t>15</w:t>
            </w:r>
          </w:p>
        </w:tc>
      </w:tr>
      <w:tr w:rsidR="00C2750C" w:rsidRPr="00C2750C" w14:paraId="0596758E" w14:textId="77777777" w:rsidTr="00C2750C">
        <w:trPr>
          <w:tblCellSpacing w:w="15" w:type="dxa"/>
          <w:jc w:val="center"/>
        </w:trPr>
        <w:tc>
          <w:tcPr>
            <w:tcW w:w="0" w:type="auto"/>
            <w:vAlign w:val="center"/>
            <w:hideMark/>
          </w:tcPr>
          <w:p w14:paraId="016A64B6" w14:textId="77777777" w:rsidR="00C2750C" w:rsidRPr="00C2750C" w:rsidRDefault="00C2750C" w:rsidP="00C2750C">
            <w:pPr>
              <w:pStyle w:val="ListNumber"/>
            </w:pPr>
            <w:r w:rsidRPr="00C2750C">
              <w:t>275</w:t>
            </w:r>
          </w:p>
        </w:tc>
        <w:tc>
          <w:tcPr>
            <w:tcW w:w="726" w:type="dxa"/>
            <w:vAlign w:val="center"/>
            <w:hideMark/>
          </w:tcPr>
          <w:p w14:paraId="69A63B02" w14:textId="77777777" w:rsidR="00C2750C" w:rsidRPr="00C2750C" w:rsidRDefault="00C2750C" w:rsidP="00C2750C">
            <w:pPr>
              <w:pStyle w:val="ListNumber"/>
            </w:pPr>
            <w:r w:rsidRPr="00C2750C">
              <w:t>1480</w:t>
            </w:r>
          </w:p>
        </w:tc>
        <w:tc>
          <w:tcPr>
            <w:tcW w:w="690" w:type="dxa"/>
            <w:vAlign w:val="center"/>
            <w:hideMark/>
          </w:tcPr>
          <w:p w14:paraId="2932B1F7" w14:textId="77777777" w:rsidR="00C2750C" w:rsidRPr="00C2750C" w:rsidRDefault="00C2750C" w:rsidP="00C2750C">
            <w:pPr>
              <w:pStyle w:val="ListNumber"/>
            </w:pPr>
            <w:r w:rsidRPr="00C2750C">
              <w:t>24</w:t>
            </w:r>
          </w:p>
        </w:tc>
        <w:tc>
          <w:tcPr>
            <w:tcW w:w="1410" w:type="dxa"/>
            <w:vAlign w:val="center"/>
            <w:hideMark/>
          </w:tcPr>
          <w:p w14:paraId="18E227CD" w14:textId="77777777" w:rsidR="00C2750C" w:rsidRPr="00C2750C" w:rsidRDefault="00C2750C" w:rsidP="00C2750C">
            <w:pPr>
              <w:pStyle w:val="ListNumber"/>
            </w:pPr>
            <w:r w:rsidRPr="00C2750C">
              <w:t>3</w:t>
            </w:r>
          </w:p>
        </w:tc>
        <w:tc>
          <w:tcPr>
            <w:tcW w:w="0" w:type="auto"/>
            <w:vAlign w:val="center"/>
            <w:hideMark/>
          </w:tcPr>
          <w:p w14:paraId="371D997F" w14:textId="77777777" w:rsidR="00C2750C" w:rsidRPr="00C2750C" w:rsidRDefault="00C2750C" w:rsidP="00C2750C">
            <w:pPr>
              <w:pStyle w:val="ListNumber"/>
            </w:pPr>
            <w:r w:rsidRPr="00C2750C">
              <w:t>12</w:t>
            </w:r>
          </w:p>
        </w:tc>
      </w:tr>
    </w:tbl>
    <w:p w14:paraId="594D5136" w14:textId="77777777" w:rsidR="00C2750C" w:rsidRDefault="00C2750C" w:rsidP="00E14F63">
      <w:pPr>
        <w:pStyle w:val="ListNumber"/>
      </w:pPr>
    </w:p>
    <w:p w14:paraId="11B9677F" w14:textId="77642E33" w:rsidR="00E14F63" w:rsidRPr="00E14F63" w:rsidRDefault="00E14F63" w:rsidP="00E14F63">
      <w:pPr>
        <w:pStyle w:val="ListNumber"/>
      </w:pPr>
      <w:r w:rsidRPr="00E14F63">
        <w:t>Tasks</w:t>
      </w:r>
      <w:r>
        <w:rPr>
          <w:rFonts w:hint="cs"/>
          <w:rtl/>
        </w:rPr>
        <w:t>:</w:t>
      </w:r>
    </w:p>
    <w:p w14:paraId="503AAFAE" w14:textId="2F34DCDF" w:rsidR="00E14F63" w:rsidRDefault="00A07FF4" w:rsidP="00A07FF4">
      <w:pPr>
        <w:pStyle w:val="ListNumber"/>
      </w:pPr>
      <w:r w:rsidRPr="00A07FF4">
        <w:t xml:space="preserve">a) Fit a multiple regression model predicting Price from </w:t>
      </w:r>
      <w:proofErr w:type="spellStart"/>
      <w:r w:rsidRPr="00A07FF4">
        <w:t>SqFt</w:t>
      </w:r>
      <w:proofErr w:type="spellEnd"/>
      <w:r w:rsidRPr="00A07FF4">
        <w:t xml:space="preserve">, Age, Bedrooms, and </w:t>
      </w:r>
      <w:proofErr w:type="spellStart"/>
      <w:r w:rsidRPr="00A07FF4">
        <w:t>DistanceToCity</w:t>
      </w:r>
      <w:proofErr w:type="spellEnd"/>
      <w:r w:rsidRPr="00A07FF4">
        <w:t>.</w:t>
      </w:r>
      <w:r w:rsidRPr="00A07FF4">
        <w:br/>
        <w:t>b) Test significance of each predictor and report the regression table.</w:t>
      </w:r>
      <w:r w:rsidRPr="00A07FF4">
        <w:br/>
        <w:t>c) Compute adjusted R² and interpret it.</w:t>
      </w:r>
      <w:r w:rsidRPr="00A07FF4">
        <w:br/>
        <w:t>d) Evaluate multicollinearity using VIF and identify any problematic predictors.</w:t>
      </w:r>
      <w:r w:rsidRPr="00A07FF4">
        <w:br/>
        <w:t>e) Perform full assumption checks (linearity, normality, homoscedasticity, outliers/influential points).</w:t>
      </w:r>
      <w:r w:rsidRPr="00A07FF4">
        <w:br/>
        <w:t>f) Perform model selection to choose the best predictive model (AIC, backward/forward selection, or manual rationale).</w:t>
      </w:r>
      <w:r w:rsidRPr="00A07FF4">
        <w:br/>
        <w:t>g) Present the final chosen model and interpret the meaning of its coefficients.</w:t>
      </w:r>
      <w:r w:rsidRPr="00A07FF4">
        <w:br/>
      </w:r>
      <w:r w:rsidRPr="00A07FF4">
        <w:lastRenderedPageBreak/>
        <w:t>h) Provide one paragraph summarizing what the real estate firm should conclude based on your model.</w:t>
      </w:r>
    </w:p>
    <w:p w14:paraId="30107CD2" w14:textId="43B59039" w:rsidR="00266F76" w:rsidRDefault="00A37F10">
      <w:pPr>
        <w:pStyle w:val="Heading2"/>
      </w:pPr>
      <w:r w:rsidRPr="00A37F10">
        <w:t>Q</w:t>
      </w:r>
      <w:r w:rsidR="00334F57">
        <w:t>6</w:t>
      </w:r>
      <w:r w:rsidRPr="00A37F10">
        <w:t>. Regression Assumptions &amp; Corrections (</w:t>
      </w:r>
      <w:r w:rsidR="003116EF">
        <w:t>1</w:t>
      </w:r>
      <w:r w:rsidRPr="00A37F10">
        <w:t xml:space="preserve"> pts)</w:t>
      </w:r>
    </w:p>
    <w:p w14:paraId="450A2009" w14:textId="77777777" w:rsidR="00176C77" w:rsidRPr="00176C77" w:rsidRDefault="00176C77" w:rsidP="00176C77">
      <w:pPr>
        <w:pStyle w:val="Heading3"/>
        <w:spacing w:before="0"/>
        <w:rPr>
          <w:rFonts w:asciiTheme="minorHAnsi" w:eastAsia="Times New Roman" w:hAnsiTheme="minorHAnsi" w:cstheme="majorHAnsi"/>
          <w:b w:val="0"/>
          <w:bCs w:val="0"/>
          <w:color w:val="000000" w:themeColor="text1"/>
        </w:rPr>
      </w:pPr>
      <w:r w:rsidRPr="00176C77">
        <w:rPr>
          <w:rFonts w:asciiTheme="minorHAnsi" w:eastAsia="Times New Roman" w:hAnsiTheme="minorHAnsi" w:cstheme="majorHAnsi"/>
          <w:b w:val="0"/>
          <w:bCs w:val="0"/>
          <w:color w:val="000000" w:themeColor="text1"/>
        </w:rPr>
        <w:t>A digital marketing company is analyzing whether increasing advertising spending leads to higher monthly sales for a new subscription-based service. They collected 10 months of data on how much they spent on advertising campaigns (in thousands of dollars) and the corresponding sales revenue (in thousands).</w:t>
      </w:r>
    </w:p>
    <w:p w14:paraId="73E9AB94" w14:textId="77777777" w:rsidR="00176C77" w:rsidRDefault="00176C77" w:rsidP="00176C77">
      <w:pPr>
        <w:pStyle w:val="Heading3"/>
        <w:spacing w:before="0"/>
        <w:rPr>
          <w:rFonts w:asciiTheme="minorHAnsi" w:eastAsia="Times New Roman" w:hAnsiTheme="minorHAnsi" w:cstheme="majorHAnsi"/>
          <w:b w:val="0"/>
          <w:bCs w:val="0"/>
          <w:color w:val="000000" w:themeColor="text1"/>
        </w:rPr>
      </w:pPr>
    </w:p>
    <w:p w14:paraId="307BD283" w14:textId="1CF1662E" w:rsidR="00176C77" w:rsidRPr="00176C77" w:rsidRDefault="00176C77" w:rsidP="00176C77">
      <w:pPr>
        <w:pStyle w:val="Heading3"/>
        <w:spacing w:before="0"/>
        <w:rPr>
          <w:rFonts w:asciiTheme="minorHAnsi" w:eastAsia="Times New Roman" w:hAnsiTheme="minorHAnsi" w:cstheme="majorHAnsi"/>
          <w:b w:val="0"/>
          <w:bCs w:val="0"/>
          <w:color w:val="000000" w:themeColor="text1"/>
        </w:rPr>
      </w:pPr>
      <w:r w:rsidRPr="00176C77">
        <w:rPr>
          <w:rFonts w:asciiTheme="minorHAnsi" w:eastAsia="Times New Roman" w:hAnsiTheme="minorHAnsi" w:cstheme="majorHAnsi"/>
          <w:b w:val="0"/>
          <w:bCs w:val="0"/>
          <w:color w:val="000000" w:themeColor="text1"/>
        </w:rPr>
        <w:t>However, preliminary visual inspection shows that as advertising spend increases, the variability in sales also increases, suggesting that the dataset may violate the homoscedasticity assumption required for linear regression.</w:t>
      </w:r>
    </w:p>
    <w:p w14:paraId="5EF13610" w14:textId="77777777" w:rsidR="00B83905" w:rsidRDefault="00B83905" w:rsidP="00176C77">
      <w:pPr>
        <w:pStyle w:val="Heading3"/>
        <w:spacing w:before="0"/>
        <w:rPr>
          <w:rFonts w:asciiTheme="minorHAnsi" w:eastAsia="Times New Roman" w:hAnsiTheme="minorHAnsi" w:cstheme="majorHAnsi"/>
          <w:b w:val="0"/>
          <w:bCs w:val="0"/>
          <w:color w:val="000000" w:themeColor="text1"/>
        </w:rPr>
      </w:pPr>
    </w:p>
    <w:p w14:paraId="1947ABE2" w14:textId="39C89462" w:rsidR="00176C77" w:rsidRPr="00176C77" w:rsidRDefault="00176C77" w:rsidP="00176C77">
      <w:pPr>
        <w:pStyle w:val="Heading3"/>
        <w:spacing w:before="0"/>
        <w:rPr>
          <w:rFonts w:asciiTheme="minorHAnsi" w:eastAsia="Times New Roman" w:hAnsiTheme="minorHAnsi" w:cstheme="majorHAnsi"/>
          <w:b w:val="0"/>
          <w:bCs w:val="0"/>
          <w:color w:val="000000" w:themeColor="text1"/>
        </w:rPr>
      </w:pPr>
      <w:r w:rsidRPr="00176C77">
        <w:rPr>
          <w:rFonts w:asciiTheme="minorHAnsi" w:eastAsia="Times New Roman" w:hAnsiTheme="minorHAnsi" w:cstheme="majorHAnsi"/>
          <w:b w:val="0"/>
          <w:bCs w:val="0"/>
          <w:color w:val="000000" w:themeColor="text1"/>
        </w:rPr>
        <w:t>The company wants you to:</w:t>
      </w:r>
    </w:p>
    <w:p w14:paraId="1C825F29" w14:textId="77777777" w:rsidR="00221930" w:rsidRDefault="00221930" w:rsidP="00221930">
      <w:pPr>
        <w:pStyle w:val="Heading3"/>
        <w:numPr>
          <w:ilvl w:val="0"/>
          <w:numId w:val="24"/>
        </w:numPr>
        <w:spacing w:before="0"/>
        <w:rPr>
          <w:rFonts w:asciiTheme="minorHAnsi" w:eastAsia="Times New Roman" w:hAnsiTheme="minorHAnsi" w:cstheme="majorHAnsi"/>
          <w:b w:val="0"/>
          <w:bCs w:val="0"/>
          <w:color w:val="000000" w:themeColor="text1"/>
        </w:rPr>
      </w:pPr>
      <w:r w:rsidRPr="00221930">
        <w:rPr>
          <w:rFonts w:asciiTheme="minorHAnsi" w:eastAsia="Times New Roman" w:hAnsiTheme="minorHAnsi" w:cstheme="majorHAnsi"/>
          <w:b w:val="0"/>
          <w:bCs w:val="0"/>
          <w:color w:val="000000" w:themeColor="text1"/>
        </w:rPr>
        <w:t>Fit a simple regression model predicting Sales from Spend.</w:t>
      </w:r>
    </w:p>
    <w:p w14:paraId="28F4A82D" w14:textId="77777777" w:rsidR="00221930" w:rsidRDefault="00221930" w:rsidP="00221930">
      <w:pPr>
        <w:pStyle w:val="Heading3"/>
        <w:numPr>
          <w:ilvl w:val="0"/>
          <w:numId w:val="24"/>
        </w:numPr>
        <w:spacing w:before="0"/>
        <w:rPr>
          <w:rFonts w:asciiTheme="minorHAnsi" w:eastAsia="Times New Roman" w:hAnsiTheme="minorHAnsi" w:cstheme="majorHAnsi"/>
          <w:b w:val="0"/>
          <w:bCs w:val="0"/>
          <w:color w:val="000000" w:themeColor="text1"/>
        </w:rPr>
      </w:pPr>
      <w:r w:rsidRPr="00221930">
        <w:rPr>
          <w:rFonts w:asciiTheme="minorHAnsi" w:eastAsia="Times New Roman" w:hAnsiTheme="minorHAnsi" w:cstheme="majorHAnsi"/>
          <w:b w:val="0"/>
          <w:bCs w:val="0"/>
          <w:color w:val="000000" w:themeColor="text1"/>
        </w:rPr>
        <w:t>Evaluate assumptions using residual plots and fitted vs. residuals plots.</w:t>
      </w:r>
    </w:p>
    <w:p w14:paraId="10F34F34" w14:textId="77777777" w:rsidR="00221930" w:rsidRDefault="00221930" w:rsidP="00221930">
      <w:pPr>
        <w:pStyle w:val="Heading3"/>
        <w:numPr>
          <w:ilvl w:val="0"/>
          <w:numId w:val="24"/>
        </w:numPr>
        <w:spacing w:before="0"/>
        <w:rPr>
          <w:rFonts w:asciiTheme="minorHAnsi" w:eastAsia="Times New Roman" w:hAnsiTheme="minorHAnsi" w:cstheme="majorHAnsi"/>
          <w:b w:val="0"/>
          <w:bCs w:val="0"/>
          <w:color w:val="000000" w:themeColor="text1"/>
        </w:rPr>
      </w:pPr>
      <w:r w:rsidRPr="00221930">
        <w:rPr>
          <w:rFonts w:asciiTheme="minorHAnsi" w:eastAsia="Times New Roman" w:hAnsiTheme="minorHAnsi" w:cstheme="majorHAnsi"/>
          <w:b w:val="0"/>
          <w:bCs w:val="0"/>
          <w:color w:val="000000" w:themeColor="text1"/>
        </w:rPr>
        <w:t xml:space="preserve">If heteroscedasticity appears, apply correction (e.g., </w:t>
      </w:r>
      <w:proofErr w:type="gramStart"/>
      <w:r w:rsidRPr="00221930">
        <w:rPr>
          <w:rFonts w:asciiTheme="minorHAnsi" w:eastAsia="Times New Roman" w:hAnsiTheme="minorHAnsi" w:cstheme="majorHAnsi"/>
          <w:b w:val="0"/>
          <w:bCs w:val="0"/>
          <w:color w:val="000000" w:themeColor="text1"/>
        </w:rPr>
        <w:t>log(</w:t>
      </w:r>
      <w:proofErr w:type="gramEnd"/>
      <w:r w:rsidRPr="00221930">
        <w:rPr>
          <w:rFonts w:asciiTheme="minorHAnsi" w:eastAsia="Times New Roman" w:hAnsiTheme="minorHAnsi" w:cstheme="majorHAnsi"/>
          <w:b w:val="0"/>
          <w:bCs w:val="0"/>
          <w:color w:val="000000" w:themeColor="text1"/>
        </w:rPr>
        <w:t xml:space="preserve">Sales), or </w:t>
      </w:r>
      <w:proofErr w:type="gramStart"/>
      <w:r w:rsidRPr="00221930">
        <w:rPr>
          <w:rFonts w:asciiTheme="minorHAnsi" w:eastAsia="Times New Roman" w:hAnsiTheme="minorHAnsi" w:cstheme="majorHAnsi"/>
          <w:b w:val="0"/>
          <w:bCs w:val="0"/>
          <w:color w:val="000000" w:themeColor="text1"/>
        </w:rPr>
        <w:t>log(</w:t>
      </w:r>
      <w:proofErr w:type="gramEnd"/>
      <w:r w:rsidRPr="00221930">
        <w:rPr>
          <w:rFonts w:asciiTheme="minorHAnsi" w:eastAsia="Times New Roman" w:hAnsiTheme="minorHAnsi" w:cstheme="majorHAnsi"/>
          <w:b w:val="0"/>
          <w:bCs w:val="0"/>
          <w:color w:val="000000" w:themeColor="text1"/>
        </w:rPr>
        <w:t>Spend)).</w:t>
      </w:r>
    </w:p>
    <w:p w14:paraId="12D3F33D" w14:textId="77777777" w:rsidR="00221930" w:rsidRDefault="00221930" w:rsidP="00221930">
      <w:pPr>
        <w:pStyle w:val="Heading3"/>
        <w:numPr>
          <w:ilvl w:val="0"/>
          <w:numId w:val="24"/>
        </w:numPr>
        <w:spacing w:before="0"/>
        <w:rPr>
          <w:rFonts w:asciiTheme="minorHAnsi" w:eastAsia="Times New Roman" w:hAnsiTheme="minorHAnsi" w:cstheme="majorHAnsi"/>
          <w:b w:val="0"/>
          <w:bCs w:val="0"/>
          <w:color w:val="000000" w:themeColor="text1"/>
        </w:rPr>
      </w:pPr>
      <w:r w:rsidRPr="00221930">
        <w:rPr>
          <w:rFonts w:asciiTheme="minorHAnsi" w:eastAsia="Times New Roman" w:hAnsiTheme="minorHAnsi" w:cstheme="majorHAnsi"/>
          <w:b w:val="0"/>
          <w:bCs w:val="0"/>
          <w:color w:val="000000" w:themeColor="text1"/>
        </w:rPr>
        <w:t>Re-fit corrected model.</w:t>
      </w:r>
    </w:p>
    <w:p w14:paraId="0C1D6AC9" w14:textId="336A5F3A" w:rsidR="00221930" w:rsidRDefault="00221930" w:rsidP="00221930">
      <w:pPr>
        <w:pStyle w:val="Heading3"/>
        <w:numPr>
          <w:ilvl w:val="0"/>
          <w:numId w:val="24"/>
        </w:numPr>
        <w:spacing w:before="0"/>
        <w:rPr>
          <w:rFonts w:asciiTheme="minorHAnsi" w:eastAsia="Times New Roman" w:hAnsiTheme="minorHAnsi" w:cstheme="majorHAnsi"/>
          <w:b w:val="0"/>
          <w:bCs w:val="0"/>
          <w:color w:val="000000" w:themeColor="text1"/>
        </w:rPr>
      </w:pPr>
      <w:r w:rsidRPr="00221930">
        <w:rPr>
          <w:rFonts w:asciiTheme="minorHAnsi" w:eastAsia="Times New Roman" w:hAnsiTheme="minorHAnsi" w:cstheme="majorHAnsi"/>
          <w:b w:val="0"/>
          <w:bCs w:val="0"/>
          <w:color w:val="000000" w:themeColor="text1"/>
        </w:rPr>
        <w:t>Provide one paragraph comparing original vs. corrected models.</w:t>
      </w:r>
    </w:p>
    <w:p w14:paraId="285764BF" w14:textId="7910947D" w:rsidR="00176C77" w:rsidRPr="00176C77" w:rsidRDefault="00176C77" w:rsidP="00221930">
      <w:pPr>
        <w:pStyle w:val="Heading3"/>
        <w:numPr>
          <w:ilvl w:val="0"/>
          <w:numId w:val="24"/>
        </w:numPr>
        <w:spacing w:before="0"/>
        <w:rPr>
          <w:rFonts w:asciiTheme="minorHAnsi" w:eastAsia="Times New Roman" w:hAnsiTheme="minorHAnsi" w:cstheme="majorHAnsi"/>
          <w:b w:val="0"/>
          <w:bCs w:val="0"/>
          <w:color w:val="000000" w:themeColor="text1"/>
        </w:rPr>
      </w:pPr>
      <w:r w:rsidRPr="00176C77">
        <w:rPr>
          <w:rFonts w:asciiTheme="minorHAnsi" w:eastAsia="Times New Roman" w:hAnsiTheme="minorHAnsi" w:cstheme="majorHAnsi"/>
          <w:b w:val="0"/>
          <w:bCs w:val="0"/>
          <w:color w:val="000000" w:themeColor="text1"/>
        </w:rPr>
        <w:t>Provide a professional recommendation</w:t>
      </w:r>
    </w:p>
    <w:p w14:paraId="79728797" w14:textId="77777777" w:rsidR="00B83905" w:rsidRDefault="00B83905" w:rsidP="00176C77">
      <w:pPr>
        <w:pStyle w:val="Heading3"/>
        <w:spacing w:before="0"/>
        <w:rPr>
          <w:rFonts w:asciiTheme="minorHAnsi" w:eastAsia="Times New Roman" w:hAnsiTheme="minorHAnsi" w:cstheme="majorHAnsi"/>
          <w:b w:val="0"/>
          <w:bCs w:val="0"/>
          <w:color w:val="000000" w:themeColor="text1"/>
        </w:rPr>
      </w:pPr>
    </w:p>
    <w:p w14:paraId="3BC0BB52" w14:textId="79061578" w:rsidR="00176C77" w:rsidRPr="00176C77" w:rsidRDefault="00176C77" w:rsidP="00176C77">
      <w:pPr>
        <w:pStyle w:val="Heading3"/>
        <w:spacing w:before="0"/>
        <w:rPr>
          <w:rFonts w:asciiTheme="minorHAnsi" w:eastAsia="Times New Roman" w:hAnsiTheme="minorHAnsi" w:cstheme="majorHAnsi"/>
          <w:b w:val="0"/>
          <w:bCs w:val="0"/>
          <w:color w:val="000000" w:themeColor="text1"/>
        </w:rPr>
      </w:pPr>
      <w:r w:rsidRPr="00176C77">
        <w:rPr>
          <w:rFonts w:asciiTheme="minorHAnsi" w:eastAsia="Times New Roman" w:hAnsiTheme="minorHAnsi" w:cstheme="majorHAnsi"/>
          <w:b w:val="0"/>
          <w:bCs w:val="0"/>
          <w:color w:val="000000" w:themeColor="text1"/>
        </w:rPr>
        <w:t>Dataset:</w:t>
      </w:r>
    </w:p>
    <w:p w14:paraId="39A38D0C" w14:textId="77777777" w:rsidR="00B83905" w:rsidRPr="00B83905" w:rsidRDefault="00B83905" w:rsidP="00B83905">
      <w:pPr>
        <w:pStyle w:val="Heading3"/>
        <w:spacing w:before="0" w:line="240" w:lineRule="auto"/>
        <w:ind w:left="720"/>
        <w:rPr>
          <w:rFonts w:asciiTheme="minorHAnsi" w:hAnsiTheme="minorHAnsi"/>
          <w:b w:val="0"/>
          <w:bCs w:val="0"/>
          <w:color w:val="000000" w:themeColor="text1"/>
          <w:sz w:val="20"/>
          <w:szCs w:val="20"/>
        </w:rPr>
      </w:pPr>
      <w:r w:rsidRPr="00B83905">
        <w:rPr>
          <w:rFonts w:asciiTheme="minorHAnsi" w:hAnsiTheme="minorHAnsi"/>
          <w:b w:val="0"/>
          <w:bCs w:val="0"/>
          <w:color w:val="000000" w:themeColor="text1"/>
          <w:sz w:val="20"/>
          <w:szCs w:val="20"/>
        </w:rPr>
        <w:t>Spend = 5, 10, 15, 20, 25, 30, 50, 70, 90, 120</w:t>
      </w:r>
    </w:p>
    <w:p w14:paraId="38B3D700" w14:textId="5266DB74" w:rsidR="00BF5733" w:rsidRPr="00B83905" w:rsidRDefault="00B83905" w:rsidP="00B83905">
      <w:pPr>
        <w:pStyle w:val="Heading3"/>
        <w:spacing w:before="0" w:line="240" w:lineRule="auto"/>
        <w:ind w:left="720"/>
        <w:rPr>
          <w:rFonts w:asciiTheme="minorHAnsi" w:hAnsiTheme="minorHAnsi"/>
          <w:b w:val="0"/>
          <w:bCs w:val="0"/>
          <w:color w:val="000000" w:themeColor="text1"/>
          <w:sz w:val="20"/>
          <w:szCs w:val="20"/>
        </w:rPr>
      </w:pPr>
      <w:r w:rsidRPr="00B83905">
        <w:rPr>
          <w:rFonts w:asciiTheme="minorHAnsi" w:hAnsiTheme="minorHAnsi"/>
          <w:b w:val="0"/>
          <w:bCs w:val="0"/>
          <w:color w:val="000000" w:themeColor="text1"/>
          <w:sz w:val="20"/>
          <w:szCs w:val="20"/>
        </w:rPr>
        <w:t>Sales = 12, 18, 22, 29, 35, 40, 55, 70, 75, 78</w:t>
      </w:r>
    </w:p>
    <w:p w14:paraId="4B9FE2C2" w14:textId="5F8D328E" w:rsidR="000A76B6" w:rsidRPr="000A76B6" w:rsidRDefault="00F630E7" w:rsidP="000A76B6">
      <w:pPr>
        <w:pStyle w:val="Heading2"/>
      </w:pPr>
      <w:r w:rsidRPr="00F630E7">
        <w:t>Q</w:t>
      </w:r>
      <w:r w:rsidR="00334F57">
        <w:t>7</w:t>
      </w:r>
      <w:r w:rsidRPr="00F630E7">
        <w:t xml:space="preserve">. </w:t>
      </w:r>
      <w:r w:rsidR="00C43E41" w:rsidRPr="00C43E41">
        <w:t>Customer Engagement and Purchase Behavior – Choosing the Best Predictive Model</w:t>
      </w:r>
      <w:r w:rsidRPr="00F630E7">
        <w:t xml:space="preserve"> (</w:t>
      </w:r>
      <w:r w:rsidR="003116EF">
        <w:t>1</w:t>
      </w:r>
      <w:r w:rsidRPr="00F630E7">
        <w:t xml:space="preserve"> pts)</w:t>
      </w:r>
    </w:p>
    <w:p w14:paraId="6B2C1F55" w14:textId="77777777" w:rsidR="008A2520" w:rsidRPr="008A2520" w:rsidRDefault="008A2520" w:rsidP="008A2520">
      <w:pPr>
        <w:pStyle w:val="Heading2"/>
        <w:spacing w:before="0" w:line="240" w:lineRule="auto"/>
        <w:rPr>
          <w:rFonts w:asciiTheme="minorHAnsi" w:hAnsiTheme="minorHAnsi"/>
          <w:b w:val="0"/>
          <w:bCs w:val="0"/>
          <w:color w:val="auto"/>
          <w:sz w:val="22"/>
          <w:szCs w:val="22"/>
        </w:rPr>
      </w:pPr>
      <w:r w:rsidRPr="008A2520">
        <w:rPr>
          <w:rFonts w:asciiTheme="minorHAnsi" w:hAnsiTheme="minorHAnsi"/>
          <w:b w:val="0"/>
          <w:bCs w:val="0"/>
          <w:color w:val="auto"/>
          <w:sz w:val="22"/>
          <w:szCs w:val="22"/>
        </w:rPr>
        <w:t>An e-commerce company wants to understand how customer engagement on their website predicts purchasing behavior.</w:t>
      </w:r>
    </w:p>
    <w:p w14:paraId="16BAEB2E" w14:textId="77777777" w:rsidR="008A2520" w:rsidRPr="008A2520" w:rsidRDefault="008A2520" w:rsidP="008A2520">
      <w:pPr>
        <w:pStyle w:val="Heading2"/>
        <w:spacing w:before="0" w:line="240" w:lineRule="auto"/>
        <w:rPr>
          <w:rFonts w:asciiTheme="minorHAnsi" w:hAnsiTheme="minorHAnsi"/>
          <w:b w:val="0"/>
          <w:bCs w:val="0"/>
          <w:color w:val="auto"/>
          <w:sz w:val="22"/>
          <w:szCs w:val="22"/>
        </w:rPr>
      </w:pPr>
      <w:r w:rsidRPr="008A2520">
        <w:rPr>
          <w:rFonts w:asciiTheme="minorHAnsi" w:hAnsiTheme="minorHAnsi"/>
          <w:b w:val="0"/>
          <w:bCs w:val="0"/>
          <w:color w:val="auto"/>
          <w:sz w:val="22"/>
          <w:szCs w:val="22"/>
        </w:rPr>
        <w:t>They track three variables for each visitor:</w:t>
      </w:r>
    </w:p>
    <w:p w14:paraId="21ECA9C2" w14:textId="77777777" w:rsidR="008A2520" w:rsidRDefault="008A2520" w:rsidP="008A2520">
      <w:pPr>
        <w:pStyle w:val="Heading2"/>
        <w:numPr>
          <w:ilvl w:val="0"/>
          <w:numId w:val="25"/>
        </w:numPr>
        <w:spacing w:before="0" w:line="240" w:lineRule="auto"/>
        <w:rPr>
          <w:rFonts w:asciiTheme="minorHAnsi" w:hAnsiTheme="minorHAnsi"/>
          <w:b w:val="0"/>
          <w:bCs w:val="0"/>
          <w:color w:val="auto"/>
          <w:sz w:val="22"/>
          <w:szCs w:val="22"/>
        </w:rPr>
      </w:pPr>
      <w:proofErr w:type="spellStart"/>
      <w:r w:rsidRPr="008A2520">
        <w:rPr>
          <w:rFonts w:asciiTheme="minorHAnsi" w:hAnsiTheme="minorHAnsi"/>
          <w:b w:val="0"/>
          <w:bCs w:val="0"/>
          <w:color w:val="auto"/>
          <w:sz w:val="22"/>
          <w:szCs w:val="22"/>
        </w:rPr>
        <w:t>TimeOnSite</w:t>
      </w:r>
      <w:proofErr w:type="spellEnd"/>
      <w:r w:rsidRPr="008A2520">
        <w:rPr>
          <w:rFonts w:asciiTheme="minorHAnsi" w:hAnsiTheme="minorHAnsi"/>
          <w:b w:val="0"/>
          <w:bCs w:val="0"/>
          <w:color w:val="auto"/>
          <w:sz w:val="22"/>
          <w:szCs w:val="22"/>
        </w:rPr>
        <w:t xml:space="preserve"> (minutes) – how long the user actively browsed</w:t>
      </w:r>
    </w:p>
    <w:p w14:paraId="1B996BD2" w14:textId="77777777" w:rsidR="0029448A" w:rsidRDefault="008A2520" w:rsidP="0029448A">
      <w:pPr>
        <w:pStyle w:val="Heading2"/>
        <w:numPr>
          <w:ilvl w:val="0"/>
          <w:numId w:val="25"/>
        </w:numPr>
        <w:spacing w:before="0" w:line="240" w:lineRule="auto"/>
        <w:rPr>
          <w:rFonts w:asciiTheme="minorHAnsi" w:hAnsiTheme="minorHAnsi"/>
          <w:b w:val="0"/>
          <w:bCs w:val="0"/>
          <w:color w:val="auto"/>
          <w:sz w:val="22"/>
          <w:szCs w:val="22"/>
        </w:rPr>
      </w:pPr>
      <w:r w:rsidRPr="008A2520">
        <w:rPr>
          <w:rFonts w:asciiTheme="minorHAnsi" w:hAnsiTheme="minorHAnsi"/>
          <w:b w:val="0"/>
          <w:bCs w:val="0"/>
          <w:color w:val="auto"/>
          <w:sz w:val="22"/>
          <w:szCs w:val="22"/>
        </w:rPr>
        <w:t>Clicks – number of pages or product links clicked</w:t>
      </w:r>
    </w:p>
    <w:p w14:paraId="7772AF33" w14:textId="7CE5EBF1" w:rsidR="008A2520" w:rsidRPr="0029448A" w:rsidRDefault="008A2520" w:rsidP="0029448A">
      <w:pPr>
        <w:pStyle w:val="Heading2"/>
        <w:numPr>
          <w:ilvl w:val="0"/>
          <w:numId w:val="25"/>
        </w:numPr>
        <w:spacing w:before="0" w:line="240" w:lineRule="auto"/>
        <w:rPr>
          <w:rFonts w:asciiTheme="minorHAnsi" w:hAnsiTheme="minorHAnsi"/>
          <w:b w:val="0"/>
          <w:bCs w:val="0"/>
          <w:color w:val="auto"/>
          <w:sz w:val="22"/>
          <w:szCs w:val="22"/>
        </w:rPr>
      </w:pPr>
      <w:r w:rsidRPr="0029448A">
        <w:rPr>
          <w:rFonts w:asciiTheme="minorHAnsi" w:hAnsiTheme="minorHAnsi"/>
          <w:b w:val="0"/>
          <w:bCs w:val="0"/>
          <w:color w:val="auto"/>
          <w:sz w:val="22"/>
          <w:szCs w:val="22"/>
        </w:rPr>
        <w:t>Purchases – number of items bought</w:t>
      </w:r>
    </w:p>
    <w:p w14:paraId="05B83496" w14:textId="77777777" w:rsidR="008A2520" w:rsidRPr="008A2520" w:rsidRDefault="008A2520" w:rsidP="008A2520">
      <w:pPr>
        <w:pStyle w:val="Heading2"/>
        <w:spacing w:before="0" w:line="240" w:lineRule="auto"/>
        <w:rPr>
          <w:rFonts w:asciiTheme="minorHAnsi" w:hAnsiTheme="minorHAnsi"/>
          <w:b w:val="0"/>
          <w:bCs w:val="0"/>
          <w:color w:val="auto"/>
          <w:sz w:val="22"/>
          <w:szCs w:val="22"/>
        </w:rPr>
      </w:pPr>
    </w:p>
    <w:p w14:paraId="06C6181E" w14:textId="77777777" w:rsidR="008A2520" w:rsidRDefault="008A2520" w:rsidP="008A2520">
      <w:pPr>
        <w:pStyle w:val="Heading2"/>
        <w:spacing w:before="0" w:line="240" w:lineRule="auto"/>
        <w:rPr>
          <w:rFonts w:asciiTheme="minorHAnsi" w:hAnsiTheme="minorHAnsi"/>
          <w:b w:val="0"/>
          <w:bCs w:val="0"/>
          <w:color w:val="auto"/>
          <w:sz w:val="22"/>
          <w:szCs w:val="22"/>
        </w:rPr>
      </w:pPr>
      <w:r w:rsidRPr="008A2520">
        <w:rPr>
          <w:rFonts w:asciiTheme="minorHAnsi" w:hAnsiTheme="minorHAnsi"/>
          <w:b w:val="0"/>
          <w:bCs w:val="0"/>
          <w:color w:val="auto"/>
          <w:sz w:val="22"/>
          <w:szCs w:val="22"/>
        </w:rPr>
        <w:t xml:space="preserve">The company is unsure whether </w:t>
      </w:r>
      <w:proofErr w:type="spellStart"/>
      <w:r w:rsidRPr="008A2520">
        <w:rPr>
          <w:rFonts w:asciiTheme="minorHAnsi" w:hAnsiTheme="minorHAnsi"/>
          <w:b w:val="0"/>
          <w:bCs w:val="0"/>
          <w:color w:val="auto"/>
          <w:sz w:val="22"/>
          <w:szCs w:val="22"/>
        </w:rPr>
        <w:t>TimeOnSite</w:t>
      </w:r>
      <w:proofErr w:type="spellEnd"/>
      <w:r w:rsidRPr="008A2520">
        <w:rPr>
          <w:rFonts w:asciiTheme="minorHAnsi" w:hAnsiTheme="minorHAnsi"/>
          <w:b w:val="0"/>
          <w:bCs w:val="0"/>
          <w:color w:val="auto"/>
          <w:sz w:val="22"/>
          <w:szCs w:val="22"/>
        </w:rPr>
        <w:t xml:space="preserve"> alone is sufficient to explain purchasing behavior, or whether Clicks adds meaningful predictive power beyond what </w:t>
      </w:r>
      <w:proofErr w:type="spellStart"/>
      <w:r w:rsidRPr="008A2520">
        <w:rPr>
          <w:rFonts w:asciiTheme="minorHAnsi" w:hAnsiTheme="minorHAnsi"/>
          <w:b w:val="0"/>
          <w:bCs w:val="0"/>
          <w:color w:val="auto"/>
          <w:sz w:val="22"/>
          <w:szCs w:val="22"/>
        </w:rPr>
        <w:t>TimeOnSite</w:t>
      </w:r>
      <w:proofErr w:type="spellEnd"/>
      <w:r w:rsidRPr="008A2520">
        <w:rPr>
          <w:rFonts w:asciiTheme="minorHAnsi" w:hAnsiTheme="minorHAnsi"/>
          <w:b w:val="0"/>
          <w:bCs w:val="0"/>
          <w:color w:val="auto"/>
          <w:sz w:val="22"/>
          <w:szCs w:val="22"/>
        </w:rPr>
        <w:t xml:space="preserve"> already explains.</w:t>
      </w:r>
    </w:p>
    <w:p w14:paraId="046D6D7A" w14:textId="77777777" w:rsidR="008B7673" w:rsidRDefault="008B7673" w:rsidP="00C40E41"/>
    <w:p w14:paraId="6F2F5D70" w14:textId="07207D23" w:rsidR="008B7673" w:rsidRDefault="00C40E41" w:rsidP="00C40E41">
      <w:r>
        <w:t xml:space="preserve">Hint: </w:t>
      </w:r>
    </w:p>
    <w:p w14:paraId="7F19BCED" w14:textId="75ADBD1B" w:rsidR="00C40E41" w:rsidRDefault="007D1AA1" w:rsidP="008B7673">
      <w:pPr>
        <w:pStyle w:val="ListParagraph"/>
        <w:numPr>
          <w:ilvl w:val="0"/>
          <w:numId w:val="26"/>
        </w:numPr>
      </w:pPr>
      <w:r>
        <w:t>look for at least 2 regression models, at least one model to be multiple regression</w:t>
      </w:r>
    </w:p>
    <w:p w14:paraId="25B040AC" w14:textId="712E1E5E" w:rsidR="008B7673" w:rsidRDefault="008B7673" w:rsidP="008B7673">
      <w:pPr>
        <w:pStyle w:val="ListParagraph"/>
        <w:numPr>
          <w:ilvl w:val="0"/>
          <w:numId w:val="26"/>
        </w:numPr>
      </w:pPr>
      <w:r>
        <w:t>present and discuss model summaries</w:t>
      </w:r>
    </w:p>
    <w:p w14:paraId="592DDF96" w14:textId="439C81E6" w:rsidR="00C33E48" w:rsidRPr="00C33E48" w:rsidRDefault="008B7673" w:rsidP="00C33E48">
      <w:pPr>
        <w:pStyle w:val="ListParagraph"/>
        <w:numPr>
          <w:ilvl w:val="0"/>
          <w:numId w:val="26"/>
        </w:numPr>
      </w:pPr>
      <w:proofErr w:type="gramStart"/>
      <w:r>
        <w:t>compare</w:t>
      </w:r>
      <w:proofErr w:type="gramEnd"/>
      <w:r>
        <w:t xml:space="preserve"> models</w:t>
      </w:r>
      <w:r w:rsidR="00C33E48">
        <w:t>, you can use Anova for this.</w:t>
      </w:r>
      <w:r w:rsidR="00C33E48" w:rsidRPr="00C33E48">
        <w:t xml:space="preserve">  Explain whether </w:t>
      </w:r>
      <w:proofErr w:type="gramStart"/>
      <w:r w:rsidR="00C33E48" w:rsidRPr="00C33E48">
        <w:t>adding</w:t>
      </w:r>
      <w:proofErr w:type="gramEnd"/>
      <w:r w:rsidR="00C33E48" w:rsidRPr="00C33E48">
        <w:t xml:space="preserve"> </w:t>
      </w:r>
      <w:r w:rsidR="00C33E48">
        <w:t xml:space="preserve">for </w:t>
      </w:r>
      <w:proofErr w:type="gramStart"/>
      <w:r w:rsidR="00C33E48">
        <w:t>example</w:t>
      </w:r>
      <w:proofErr w:type="gramEnd"/>
      <w:r w:rsidR="00C33E48">
        <w:t xml:space="preserve"> </w:t>
      </w:r>
      <w:r w:rsidR="00C33E48" w:rsidRPr="00C33E48">
        <w:rPr>
          <w:i/>
          <w:iCs/>
        </w:rPr>
        <w:t>Clicks</w:t>
      </w:r>
      <w:r w:rsidR="00C33E48" w:rsidRPr="00C33E48">
        <w:t xml:space="preserve"> significantly improves the model.</w:t>
      </w:r>
      <w:r w:rsidR="00C33E48">
        <w:t xml:space="preserve"> </w:t>
      </w:r>
      <w:r w:rsidR="00C33E48" w:rsidRPr="00C33E48">
        <w:t xml:space="preserve">  Compare Adjusted R² values and state which model fits better.</w:t>
      </w:r>
    </w:p>
    <w:p w14:paraId="4182FD9E" w14:textId="4D4DFDCC" w:rsidR="008B7673" w:rsidRDefault="004C3774" w:rsidP="008B7673">
      <w:pPr>
        <w:pStyle w:val="ListParagraph"/>
        <w:numPr>
          <w:ilvl w:val="0"/>
          <w:numId w:val="26"/>
        </w:numPr>
      </w:pPr>
      <w:r>
        <w:lastRenderedPageBreak/>
        <w:t>Perform diagnostic checks, include necessary plots and provide</w:t>
      </w:r>
      <w:r w:rsidR="005A0A99">
        <w:t xml:space="preserve"> explanation</w:t>
      </w:r>
    </w:p>
    <w:p w14:paraId="4D307BA9" w14:textId="17ECBEE2" w:rsidR="005A0A99" w:rsidRDefault="005A0A99" w:rsidP="008B7673">
      <w:pPr>
        <w:pStyle w:val="ListParagraph"/>
        <w:numPr>
          <w:ilvl w:val="0"/>
          <w:numId w:val="26"/>
        </w:numPr>
      </w:pPr>
      <w:r>
        <w:t>Choose the final model and provide justification for your choice. If this is a different model than the other two you presented before, provide summar</w:t>
      </w:r>
      <w:r w:rsidR="00BE0577">
        <w:t>y statistics for it</w:t>
      </w:r>
    </w:p>
    <w:p w14:paraId="3A80DA7F" w14:textId="6B0C58BE" w:rsidR="00BE0577" w:rsidRDefault="00BE0577" w:rsidP="008B7673">
      <w:pPr>
        <w:pStyle w:val="ListParagraph"/>
        <w:numPr>
          <w:ilvl w:val="0"/>
          <w:numId w:val="26"/>
        </w:numPr>
      </w:pPr>
      <w:r>
        <w:t>Provide one paragraph explanation of your finding with your fittest model</w:t>
      </w:r>
    </w:p>
    <w:p w14:paraId="23C2FE13" w14:textId="77777777" w:rsidR="0029448A" w:rsidRDefault="0029448A" w:rsidP="008A2520">
      <w:pPr>
        <w:pStyle w:val="Heading2"/>
        <w:spacing w:before="0" w:line="240" w:lineRule="auto"/>
        <w:rPr>
          <w:rFonts w:asciiTheme="minorHAnsi" w:hAnsiTheme="minorHAnsi"/>
          <w:b w:val="0"/>
          <w:bCs w:val="0"/>
          <w:color w:val="auto"/>
          <w:sz w:val="22"/>
          <w:szCs w:val="22"/>
        </w:rPr>
      </w:pPr>
    </w:p>
    <w:p w14:paraId="359F6253" w14:textId="2D9E0F70" w:rsidR="000A76B6" w:rsidRPr="000A76B6" w:rsidRDefault="008A2520" w:rsidP="008A2520">
      <w:pPr>
        <w:pStyle w:val="Heading2"/>
        <w:spacing w:before="0" w:line="240" w:lineRule="auto"/>
        <w:rPr>
          <w:rFonts w:asciiTheme="minorHAnsi" w:hAnsiTheme="minorHAnsi"/>
          <w:b w:val="0"/>
          <w:bCs w:val="0"/>
          <w:color w:val="auto"/>
          <w:sz w:val="22"/>
          <w:szCs w:val="22"/>
        </w:rPr>
      </w:pPr>
      <w:r w:rsidRPr="008A2520">
        <w:rPr>
          <w:rFonts w:asciiTheme="minorHAnsi" w:hAnsiTheme="minorHAnsi"/>
          <w:b w:val="0"/>
          <w:bCs w:val="0"/>
          <w:color w:val="auto"/>
          <w:sz w:val="22"/>
          <w:szCs w:val="22"/>
        </w:rPr>
        <w:t xml:space="preserve">Dataset for 10 </w:t>
      </w:r>
      <w:proofErr w:type="gramStart"/>
      <w:r w:rsidRPr="008A2520">
        <w:rPr>
          <w:rFonts w:asciiTheme="minorHAnsi" w:hAnsiTheme="minorHAnsi"/>
          <w:b w:val="0"/>
          <w:bCs w:val="0"/>
          <w:color w:val="auto"/>
          <w:sz w:val="22"/>
          <w:szCs w:val="22"/>
        </w:rPr>
        <w:t>customers:</w:t>
      </w:r>
      <w:r w:rsidR="000A76B6" w:rsidRPr="000A76B6">
        <w:rPr>
          <w:rFonts w:asciiTheme="minorHAnsi" w:hAnsiTheme="minorHAnsi"/>
          <w:b w:val="0"/>
          <w:bCs w:val="0"/>
          <w:color w:val="auto"/>
          <w:sz w:val="22"/>
          <w:szCs w:val="22"/>
        </w:rPr>
        <w: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942"/>
        <w:gridCol w:w="1328"/>
      </w:tblGrid>
      <w:tr w:rsidR="00E42231" w:rsidRPr="00E42231" w14:paraId="190FFCF5" w14:textId="77777777" w:rsidTr="00E42231">
        <w:trPr>
          <w:tblHeader/>
          <w:tblCellSpacing w:w="15" w:type="dxa"/>
        </w:trPr>
        <w:tc>
          <w:tcPr>
            <w:tcW w:w="0" w:type="auto"/>
            <w:vAlign w:val="center"/>
            <w:hideMark/>
          </w:tcPr>
          <w:p w14:paraId="124DCD35" w14:textId="77777777" w:rsidR="00E42231" w:rsidRPr="00E42231" w:rsidRDefault="00E42231" w:rsidP="00E42231">
            <w:pPr>
              <w:pStyle w:val="Heading2"/>
              <w:ind w:left="360"/>
              <w:rPr>
                <w:rFonts w:asciiTheme="minorHAnsi" w:hAnsiTheme="minorHAnsi"/>
                <w:b w:val="0"/>
                <w:bCs w:val="0"/>
                <w:color w:val="000000" w:themeColor="text1"/>
                <w:sz w:val="20"/>
                <w:szCs w:val="20"/>
              </w:rPr>
            </w:pPr>
            <w:proofErr w:type="spellStart"/>
            <w:r w:rsidRPr="00E42231">
              <w:rPr>
                <w:rFonts w:asciiTheme="minorHAnsi" w:hAnsiTheme="minorHAnsi"/>
                <w:b w:val="0"/>
                <w:bCs w:val="0"/>
                <w:color w:val="000000" w:themeColor="text1"/>
                <w:sz w:val="20"/>
                <w:szCs w:val="20"/>
              </w:rPr>
              <w:t>TimeOnSite</w:t>
            </w:r>
            <w:proofErr w:type="spellEnd"/>
          </w:p>
        </w:tc>
        <w:tc>
          <w:tcPr>
            <w:tcW w:w="0" w:type="auto"/>
            <w:vAlign w:val="center"/>
            <w:hideMark/>
          </w:tcPr>
          <w:p w14:paraId="4DC62D50"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Clicks</w:t>
            </w:r>
          </w:p>
        </w:tc>
        <w:tc>
          <w:tcPr>
            <w:tcW w:w="0" w:type="auto"/>
            <w:vAlign w:val="center"/>
            <w:hideMark/>
          </w:tcPr>
          <w:p w14:paraId="46C545B5"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Purchases</w:t>
            </w:r>
          </w:p>
        </w:tc>
      </w:tr>
      <w:tr w:rsidR="00E42231" w:rsidRPr="00E42231" w14:paraId="3356FFA3" w14:textId="77777777" w:rsidTr="00E42231">
        <w:trPr>
          <w:tblCellSpacing w:w="15" w:type="dxa"/>
        </w:trPr>
        <w:tc>
          <w:tcPr>
            <w:tcW w:w="0" w:type="auto"/>
            <w:vAlign w:val="center"/>
            <w:hideMark/>
          </w:tcPr>
          <w:p w14:paraId="1568126E"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2.1</w:t>
            </w:r>
          </w:p>
        </w:tc>
        <w:tc>
          <w:tcPr>
            <w:tcW w:w="0" w:type="auto"/>
            <w:vAlign w:val="center"/>
            <w:hideMark/>
          </w:tcPr>
          <w:p w14:paraId="5497CE1E"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10</w:t>
            </w:r>
          </w:p>
        </w:tc>
        <w:tc>
          <w:tcPr>
            <w:tcW w:w="0" w:type="auto"/>
            <w:vAlign w:val="center"/>
            <w:hideMark/>
          </w:tcPr>
          <w:p w14:paraId="5ECB2BAA"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1</w:t>
            </w:r>
          </w:p>
        </w:tc>
      </w:tr>
      <w:tr w:rsidR="00E42231" w:rsidRPr="00E42231" w14:paraId="7EDE4ECF" w14:textId="77777777" w:rsidTr="00E42231">
        <w:trPr>
          <w:tblCellSpacing w:w="15" w:type="dxa"/>
        </w:trPr>
        <w:tc>
          <w:tcPr>
            <w:tcW w:w="0" w:type="auto"/>
            <w:vAlign w:val="center"/>
            <w:hideMark/>
          </w:tcPr>
          <w:p w14:paraId="2B99D2C1"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3.5</w:t>
            </w:r>
          </w:p>
        </w:tc>
        <w:tc>
          <w:tcPr>
            <w:tcW w:w="0" w:type="auto"/>
            <w:vAlign w:val="center"/>
            <w:hideMark/>
          </w:tcPr>
          <w:p w14:paraId="4736F4FA"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13</w:t>
            </w:r>
          </w:p>
        </w:tc>
        <w:tc>
          <w:tcPr>
            <w:tcW w:w="0" w:type="auto"/>
            <w:vAlign w:val="center"/>
            <w:hideMark/>
          </w:tcPr>
          <w:p w14:paraId="226103DF"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1</w:t>
            </w:r>
          </w:p>
        </w:tc>
      </w:tr>
      <w:tr w:rsidR="00E42231" w:rsidRPr="00E42231" w14:paraId="01BF9FA0" w14:textId="77777777" w:rsidTr="00E42231">
        <w:trPr>
          <w:tblCellSpacing w:w="15" w:type="dxa"/>
        </w:trPr>
        <w:tc>
          <w:tcPr>
            <w:tcW w:w="0" w:type="auto"/>
            <w:vAlign w:val="center"/>
            <w:hideMark/>
          </w:tcPr>
          <w:p w14:paraId="3182625F"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4.0</w:t>
            </w:r>
          </w:p>
        </w:tc>
        <w:tc>
          <w:tcPr>
            <w:tcW w:w="0" w:type="auto"/>
            <w:vAlign w:val="center"/>
            <w:hideMark/>
          </w:tcPr>
          <w:p w14:paraId="7204A40F"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15</w:t>
            </w:r>
          </w:p>
        </w:tc>
        <w:tc>
          <w:tcPr>
            <w:tcW w:w="0" w:type="auto"/>
            <w:vAlign w:val="center"/>
            <w:hideMark/>
          </w:tcPr>
          <w:p w14:paraId="3716D394"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2</w:t>
            </w:r>
          </w:p>
        </w:tc>
      </w:tr>
      <w:tr w:rsidR="00E42231" w:rsidRPr="00E42231" w14:paraId="2BBC6EBD" w14:textId="77777777" w:rsidTr="00E42231">
        <w:trPr>
          <w:tblCellSpacing w:w="15" w:type="dxa"/>
        </w:trPr>
        <w:tc>
          <w:tcPr>
            <w:tcW w:w="0" w:type="auto"/>
            <w:vAlign w:val="center"/>
            <w:hideMark/>
          </w:tcPr>
          <w:p w14:paraId="2F5B5BD9"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5.2</w:t>
            </w:r>
          </w:p>
        </w:tc>
        <w:tc>
          <w:tcPr>
            <w:tcW w:w="0" w:type="auto"/>
            <w:vAlign w:val="center"/>
            <w:hideMark/>
          </w:tcPr>
          <w:p w14:paraId="5EDF5971"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18</w:t>
            </w:r>
          </w:p>
        </w:tc>
        <w:tc>
          <w:tcPr>
            <w:tcW w:w="0" w:type="auto"/>
            <w:vAlign w:val="center"/>
            <w:hideMark/>
          </w:tcPr>
          <w:p w14:paraId="39772B14"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2</w:t>
            </w:r>
          </w:p>
        </w:tc>
      </w:tr>
      <w:tr w:rsidR="00E42231" w:rsidRPr="00E42231" w14:paraId="05DC109F" w14:textId="77777777" w:rsidTr="00E42231">
        <w:trPr>
          <w:tblCellSpacing w:w="15" w:type="dxa"/>
        </w:trPr>
        <w:tc>
          <w:tcPr>
            <w:tcW w:w="0" w:type="auto"/>
            <w:vAlign w:val="center"/>
            <w:hideMark/>
          </w:tcPr>
          <w:p w14:paraId="76F125A5"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6.0</w:t>
            </w:r>
          </w:p>
        </w:tc>
        <w:tc>
          <w:tcPr>
            <w:tcW w:w="0" w:type="auto"/>
            <w:vAlign w:val="center"/>
            <w:hideMark/>
          </w:tcPr>
          <w:p w14:paraId="1C3E14BE"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20</w:t>
            </w:r>
          </w:p>
        </w:tc>
        <w:tc>
          <w:tcPr>
            <w:tcW w:w="0" w:type="auto"/>
            <w:vAlign w:val="center"/>
            <w:hideMark/>
          </w:tcPr>
          <w:p w14:paraId="14AE82C9"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3</w:t>
            </w:r>
          </w:p>
        </w:tc>
      </w:tr>
      <w:tr w:rsidR="00E42231" w:rsidRPr="00E42231" w14:paraId="15EFE0AE" w14:textId="77777777" w:rsidTr="00E42231">
        <w:trPr>
          <w:tblCellSpacing w:w="15" w:type="dxa"/>
        </w:trPr>
        <w:tc>
          <w:tcPr>
            <w:tcW w:w="0" w:type="auto"/>
            <w:vAlign w:val="center"/>
            <w:hideMark/>
          </w:tcPr>
          <w:p w14:paraId="66764EB2"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6.5</w:t>
            </w:r>
          </w:p>
        </w:tc>
        <w:tc>
          <w:tcPr>
            <w:tcW w:w="0" w:type="auto"/>
            <w:vAlign w:val="center"/>
            <w:hideMark/>
          </w:tcPr>
          <w:p w14:paraId="63B5DF93"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24</w:t>
            </w:r>
          </w:p>
        </w:tc>
        <w:tc>
          <w:tcPr>
            <w:tcW w:w="0" w:type="auto"/>
            <w:vAlign w:val="center"/>
            <w:hideMark/>
          </w:tcPr>
          <w:p w14:paraId="534EED3B"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3</w:t>
            </w:r>
          </w:p>
        </w:tc>
      </w:tr>
      <w:tr w:rsidR="00E42231" w:rsidRPr="00E42231" w14:paraId="3D16272D" w14:textId="77777777" w:rsidTr="00E42231">
        <w:trPr>
          <w:tblCellSpacing w:w="15" w:type="dxa"/>
        </w:trPr>
        <w:tc>
          <w:tcPr>
            <w:tcW w:w="0" w:type="auto"/>
            <w:vAlign w:val="center"/>
            <w:hideMark/>
          </w:tcPr>
          <w:p w14:paraId="2E8B2A6F"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7.0</w:t>
            </w:r>
          </w:p>
        </w:tc>
        <w:tc>
          <w:tcPr>
            <w:tcW w:w="0" w:type="auto"/>
            <w:vAlign w:val="center"/>
            <w:hideMark/>
          </w:tcPr>
          <w:p w14:paraId="2BE7B925"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26</w:t>
            </w:r>
          </w:p>
        </w:tc>
        <w:tc>
          <w:tcPr>
            <w:tcW w:w="0" w:type="auto"/>
            <w:vAlign w:val="center"/>
            <w:hideMark/>
          </w:tcPr>
          <w:p w14:paraId="73B68B97"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4</w:t>
            </w:r>
          </w:p>
        </w:tc>
      </w:tr>
      <w:tr w:rsidR="00E42231" w:rsidRPr="00E42231" w14:paraId="53F31067" w14:textId="77777777" w:rsidTr="00E42231">
        <w:trPr>
          <w:tblCellSpacing w:w="15" w:type="dxa"/>
        </w:trPr>
        <w:tc>
          <w:tcPr>
            <w:tcW w:w="0" w:type="auto"/>
            <w:vAlign w:val="center"/>
            <w:hideMark/>
          </w:tcPr>
          <w:p w14:paraId="15E9C4FD"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7.5</w:t>
            </w:r>
          </w:p>
        </w:tc>
        <w:tc>
          <w:tcPr>
            <w:tcW w:w="0" w:type="auto"/>
            <w:vAlign w:val="center"/>
            <w:hideMark/>
          </w:tcPr>
          <w:p w14:paraId="4436D701"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28</w:t>
            </w:r>
          </w:p>
        </w:tc>
        <w:tc>
          <w:tcPr>
            <w:tcW w:w="0" w:type="auto"/>
            <w:vAlign w:val="center"/>
            <w:hideMark/>
          </w:tcPr>
          <w:p w14:paraId="06E32AF1"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4</w:t>
            </w:r>
          </w:p>
        </w:tc>
      </w:tr>
      <w:tr w:rsidR="00E42231" w:rsidRPr="00E42231" w14:paraId="1AD13693" w14:textId="77777777" w:rsidTr="00E42231">
        <w:trPr>
          <w:tblCellSpacing w:w="15" w:type="dxa"/>
        </w:trPr>
        <w:tc>
          <w:tcPr>
            <w:tcW w:w="0" w:type="auto"/>
            <w:vAlign w:val="center"/>
            <w:hideMark/>
          </w:tcPr>
          <w:p w14:paraId="2EC929BE"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8.0</w:t>
            </w:r>
          </w:p>
        </w:tc>
        <w:tc>
          <w:tcPr>
            <w:tcW w:w="0" w:type="auto"/>
            <w:vAlign w:val="center"/>
            <w:hideMark/>
          </w:tcPr>
          <w:p w14:paraId="76532E32"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30</w:t>
            </w:r>
          </w:p>
        </w:tc>
        <w:tc>
          <w:tcPr>
            <w:tcW w:w="0" w:type="auto"/>
            <w:vAlign w:val="center"/>
            <w:hideMark/>
          </w:tcPr>
          <w:p w14:paraId="70201BA3"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5</w:t>
            </w:r>
          </w:p>
        </w:tc>
      </w:tr>
      <w:tr w:rsidR="00E42231" w:rsidRPr="00E42231" w14:paraId="7DA0608C" w14:textId="77777777" w:rsidTr="00E42231">
        <w:trPr>
          <w:tblCellSpacing w:w="15" w:type="dxa"/>
        </w:trPr>
        <w:tc>
          <w:tcPr>
            <w:tcW w:w="0" w:type="auto"/>
            <w:vAlign w:val="center"/>
            <w:hideMark/>
          </w:tcPr>
          <w:p w14:paraId="672770B4"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9.0</w:t>
            </w:r>
          </w:p>
        </w:tc>
        <w:tc>
          <w:tcPr>
            <w:tcW w:w="0" w:type="auto"/>
            <w:vAlign w:val="center"/>
            <w:hideMark/>
          </w:tcPr>
          <w:p w14:paraId="6F1B9848"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33</w:t>
            </w:r>
          </w:p>
        </w:tc>
        <w:tc>
          <w:tcPr>
            <w:tcW w:w="0" w:type="auto"/>
            <w:vAlign w:val="center"/>
            <w:hideMark/>
          </w:tcPr>
          <w:p w14:paraId="10ADFBC5" w14:textId="77777777" w:rsidR="00E42231" w:rsidRPr="00E42231" w:rsidRDefault="00E42231" w:rsidP="00E42231">
            <w:pPr>
              <w:pStyle w:val="Heading2"/>
              <w:ind w:left="360"/>
              <w:rPr>
                <w:rFonts w:asciiTheme="minorHAnsi" w:hAnsiTheme="minorHAnsi"/>
                <w:b w:val="0"/>
                <w:bCs w:val="0"/>
                <w:color w:val="000000" w:themeColor="text1"/>
                <w:sz w:val="20"/>
                <w:szCs w:val="20"/>
              </w:rPr>
            </w:pPr>
            <w:r w:rsidRPr="00E42231">
              <w:rPr>
                <w:rFonts w:asciiTheme="minorHAnsi" w:hAnsiTheme="minorHAnsi"/>
                <w:b w:val="0"/>
                <w:bCs w:val="0"/>
                <w:color w:val="000000" w:themeColor="text1"/>
                <w:sz w:val="20"/>
                <w:szCs w:val="20"/>
              </w:rPr>
              <w:t>6</w:t>
            </w:r>
          </w:p>
        </w:tc>
      </w:tr>
    </w:tbl>
    <w:p w14:paraId="6AACA063" w14:textId="77777777" w:rsidR="00E42231" w:rsidRDefault="00E42231" w:rsidP="00E42231">
      <w:pPr>
        <w:pStyle w:val="Heading2"/>
        <w:spacing w:before="0" w:line="240" w:lineRule="auto"/>
        <w:ind w:left="360"/>
        <w:rPr>
          <w:rFonts w:asciiTheme="minorHAnsi" w:hAnsiTheme="minorHAnsi"/>
          <w:b w:val="0"/>
          <w:bCs w:val="0"/>
          <w:color w:val="auto"/>
          <w:sz w:val="22"/>
          <w:szCs w:val="22"/>
        </w:rPr>
      </w:pPr>
    </w:p>
    <w:p w14:paraId="1CE709B4" w14:textId="77777777" w:rsidR="00346C22" w:rsidRPr="00346C22" w:rsidRDefault="00346C22" w:rsidP="00346C22"/>
    <w:sectPr w:rsidR="00346C22" w:rsidRPr="00346C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94EE28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B07DC"/>
    <w:multiLevelType w:val="multilevel"/>
    <w:tmpl w:val="8AB0E3C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2C7A05"/>
    <w:multiLevelType w:val="multilevel"/>
    <w:tmpl w:val="CFB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41390"/>
    <w:multiLevelType w:val="multilevel"/>
    <w:tmpl w:val="7344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E78ED"/>
    <w:multiLevelType w:val="multilevel"/>
    <w:tmpl w:val="D47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06318"/>
    <w:multiLevelType w:val="multilevel"/>
    <w:tmpl w:val="DD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C12DA"/>
    <w:multiLevelType w:val="hybridMultilevel"/>
    <w:tmpl w:val="C92C2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8D02B7"/>
    <w:multiLevelType w:val="multilevel"/>
    <w:tmpl w:val="9FE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53707"/>
    <w:multiLevelType w:val="multilevel"/>
    <w:tmpl w:val="6FA453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F3340"/>
    <w:multiLevelType w:val="multilevel"/>
    <w:tmpl w:val="BECAFFCC"/>
    <w:lvl w:ilvl="0">
      <w:start w:val="14"/>
      <w:numFmt w:val="decimal"/>
      <w:lvlText w:val="%1."/>
      <w:lvlJc w:val="left"/>
      <w:pPr>
        <w:tabs>
          <w:tab w:val="num" w:pos="720"/>
        </w:tabs>
        <w:ind w:left="720" w:hanging="360"/>
      </w:pPr>
      <w:rPr>
        <w:rFonts w:asciiTheme="minorHAnsi" w:hAnsiTheme="minorHAnsi"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B5E39"/>
    <w:multiLevelType w:val="multilevel"/>
    <w:tmpl w:val="F4B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F5F0B"/>
    <w:multiLevelType w:val="multilevel"/>
    <w:tmpl w:val="FA449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112CC"/>
    <w:multiLevelType w:val="multilevel"/>
    <w:tmpl w:val="ACC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A6680"/>
    <w:multiLevelType w:val="multilevel"/>
    <w:tmpl w:val="F32E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22D4D"/>
    <w:multiLevelType w:val="multilevel"/>
    <w:tmpl w:val="1C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912CB"/>
    <w:multiLevelType w:val="hybridMultilevel"/>
    <w:tmpl w:val="17C8B0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85AB7"/>
    <w:multiLevelType w:val="multilevel"/>
    <w:tmpl w:val="E18C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D16C6D"/>
    <w:multiLevelType w:val="multilevel"/>
    <w:tmpl w:val="BCBC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E58A1"/>
    <w:multiLevelType w:val="hybridMultilevel"/>
    <w:tmpl w:val="6E868F5C"/>
    <w:lvl w:ilvl="0" w:tplc="135276AE">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06CCB"/>
    <w:multiLevelType w:val="multilevel"/>
    <w:tmpl w:val="F98A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417B5"/>
    <w:multiLevelType w:val="multilevel"/>
    <w:tmpl w:val="749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90089"/>
    <w:multiLevelType w:val="multilevel"/>
    <w:tmpl w:val="56A4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861FB"/>
    <w:multiLevelType w:val="multilevel"/>
    <w:tmpl w:val="5798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220B6"/>
    <w:multiLevelType w:val="multilevel"/>
    <w:tmpl w:val="5EE035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F81F39"/>
    <w:multiLevelType w:val="multilevel"/>
    <w:tmpl w:val="2F60F1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42E0EE5"/>
    <w:multiLevelType w:val="multilevel"/>
    <w:tmpl w:val="177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D4D47"/>
    <w:multiLevelType w:val="multilevel"/>
    <w:tmpl w:val="B84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74A62"/>
    <w:multiLevelType w:val="multilevel"/>
    <w:tmpl w:val="870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204E8"/>
    <w:multiLevelType w:val="hybridMultilevel"/>
    <w:tmpl w:val="C552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E0549E"/>
    <w:multiLevelType w:val="hybridMultilevel"/>
    <w:tmpl w:val="EBE4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F46209"/>
    <w:multiLevelType w:val="multilevel"/>
    <w:tmpl w:val="83E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41963"/>
    <w:multiLevelType w:val="multilevel"/>
    <w:tmpl w:val="4676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565F8"/>
    <w:multiLevelType w:val="multilevel"/>
    <w:tmpl w:val="507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007934"/>
    <w:multiLevelType w:val="multilevel"/>
    <w:tmpl w:val="1B7C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468FF"/>
    <w:multiLevelType w:val="hybridMultilevel"/>
    <w:tmpl w:val="F90CD6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59599E"/>
    <w:multiLevelType w:val="multilevel"/>
    <w:tmpl w:val="A16E90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28311750">
    <w:abstractNumId w:val="8"/>
  </w:num>
  <w:num w:numId="2" w16cid:durableId="1395812640">
    <w:abstractNumId w:val="6"/>
  </w:num>
  <w:num w:numId="3" w16cid:durableId="2118525446">
    <w:abstractNumId w:val="5"/>
  </w:num>
  <w:num w:numId="4" w16cid:durableId="1611082855">
    <w:abstractNumId w:val="4"/>
  </w:num>
  <w:num w:numId="5" w16cid:durableId="1822455005">
    <w:abstractNumId w:val="7"/>
  </w:num>
  <w:num w:numId="6" w16cid:durableId="1164391441">
    <w:abstractNumId w:val="3"/>
  </w:num>
  <w:num w:numId="7" w16cid:durableId="71853825">
    <w:abstractNumId w:val="2"/>
  </w:num>
  <w:num w:numId="8" w16cid:durableId="545529175">
    <w:abstractNumId w:val="1"/>
  </w:num>
  <w:num w:numId="9" w16cid:durableId="1032999548">
    <w:abstractNumId w:val="0"/>
  </w:num>
  <w:num w:numId="10" w16cid:durableId="1312128695">
    <w:abstractNumId w:val="9"/>
  </w:num>
  <w:num w:numId="11" w16cid:durableId="1225482998">
    <w:abstractNumId w:val="7"/>
  </w:num>
  <w:num w:numId="12" w16cid:durableId="1802916323">
    <w:abstractNumId w:val="24"/>
  </w:num>
  <w:num w:numId="13" w16cid:durableId="364596642">
    <w:abstractNumId w:val="31"/>
  </w:num>
  <w:num w:numId="14" w16cid:durableId="1412577921">
    <w:abstractNumId w:val="43"/>
  </w:num>
  <w:num w:numId="15" w16cid:durableId="1784614704">
    <w:abstractNumId w:val="16"/>
  </w:num>
  <w:num w:numId="16" w16cid:durableId="1876691956">
    <w:abstractNumId w:val="32"/>
  </w:num>
  <w:num w:numId="17" w16cid:durableId="1479688482">
    <w:abstractNumId w:val="17"/>
  </w:num>
  <w:num w:numId="18" w16cid:durableId="1024019046">
    <w:abstractNumId w:val="36"/>
  </w:num>
  <w:num w:numId="19" w16cid:durableId="1348143901">
    <w:abstractNumId w:val="26"/>
  </w:num>
  <w:num w:numId="20" w16cid:durableId="979574779">
    <w:abstractNumId w:val="34"/>
  </w:num>
  <w:num w:numId="21" w16cid:durableId="1445614711">
    <w:abstractNumId w:val="14"/>
  </w:num>
  <w:num w:numId="22" w16cid:durableId="822358462">
    <w:abstractNumId w:val="30"/>
  </w:num>
  <w:num w:numId="23" w16cid:durableId="1199197606">
    <w:abstractNumId w:val="10"/>
  </w:num>
  <w:num w:numId="24" w16cid:durableId="495149939">
    <w:abstractNumId w:val="23"/>
  </w:num>
  <w:num w:numId="25" w16cid:durableId="1158157466">
    <w:abstractNumId w:val="37"/>
  </w:num>
  <w:num w:numId="26" w16cid:durableId="169953771">
    <w:abstractNumId w:val="42"/>
  </w:num>
  <w:num w:numId="27" w16cid:durableId="61097953">
    <w:abstractNumId w:val="7"/>
  </w:num>
  <w:num w:numId="28" w16cid:durableId="1454132426">
    <w:abstractNumId w:val="13"/>
  </w:num>
  <w:num w:numId="29" w16cid:durableId="1648700294">
    <w:abstractNumId w:val="22"/>
  </w:num>
  <w:num w:numId="30" w16cid:durableId="406614205">
    <w:abstractNumId w:val="40"/>
  </w:num>
  <w:num w:numId="31" w16cid:durableId="782504613">
    <w:abstractNumId w:val="33"/>
  </w:num>
  <w:num w:numId="32" w16cid:durableId="136577930">
    <w:abstractNumId w:val="35"/>
  </w:num>
  <w:num w:numId="33" w16cid:durableId="277226609">
    <w:abstractNumId w:val="41"/>
  </w:num>
  <w:num w:numId="34" w16cid:durableId="250630283">
    <w:abstractNumId w:val="18"/>
  </w:num>
  <w:num w:numId="35" w16cid:durableId="1968583561">
    <w:abstractNumId w:val="15"/>
  </w:num>
  <w:num w:numId="36" w16cid:durableId="766652078">
    <w:abstractNumId w:val="28"/>
  </w:num>
  <w:num w:numId="37" w16cid:durableId="113213285">
    <w:abstractNumId w:val="38"/>
  </w:num>
  <w:num w:numId="38" w16cid:durableId="2025133508">
    <w:abstractNumId w:val="11"/>
  </w:num>
  <w:num w:numId="39" w16cid:durableId="1596477760">
    <w:abstractNumId w:val="25"/>
  </w:num>
  <w:num w:numId="40" w16cid:durableId="1142306511">
    <w:abstractNumId w:val="12"/>
  </w:num>
  <w:num w:numId="41" w16cid:durableId="2018380174">
    <w:abstractNumId w:val="29"/>
  </w:num>
  <w:num w:numId="42" w16cid:durableId="2091001013">
    <w:abstractNumId w:val="20"/>
  </w:num>
  <w:num w:numId="43" w16cid:durableId="2138139476">
    <w:abstractNumId w:val="39"/>
  </w:num>
  <w:num w:numId="44" w16cid:durableId="1936670888">
    <w:abstractNumId w:val="27"/>
  </w:num>
  <w:num w:numId="45" w16cid:durableId="1793789279">
    <w:abstractNumId w:val="21"/>
  </w:num>
  <w:num w:numId="46" w16cid:durableId="17331199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6B6"/>
    <w:rsid w:val="000E1F2C"/>
    <w:rsid w:val="000E4C5F"/>
    <w:rsid w:val="000F65DD"/>
    <w:rsid w:val="00103A15"/>
    <w:rsid w:val="00143410"/>
    <w:rsid w:val="0015074B"/>
    <w:rsid w:val="00176C77"/>
    <w:rsid w:val="001E1914"/>
    <w:rsid w:val="00221930"/>
    <w:rsid w:val="00266F76"/>
    <w:rsid w:val="0029448A"/>
    <w:rsid w:val="0029639D"/>
    <w:rsid w:val="002A0C8F"/>
    <w:rsid w:val="002A2C53"/>
    <w:rsid w:val="002B335D"/>
    <w:rsid w:val="003116EF"/>
    <w:rsid w:val="00326F90"/>
    <w:rsid w:val="00334F57"/>
    <w:rsid w:val="00346C22"/>
    <w:rsid w:val="003563FF"/>
    <w:rsid w:val="00370607"/>
    <w:rsid w:val="00383164"/>
    <w:rsid w:val="00484EA9"/>
    <w:rsid w:val="004C3774"/>
    <w:rsid w:val="00511BC9"/>
    <w:rsid w:val="0057314C"/>
    <w:rsid w:val="005A0A99"/>
    <w:rsid w:val="005E3244"/>
    <w:rsid w:val="00621D47"/>
    <w:rsid w:val="006A6A52"/>
    <w:rsid w:val="00731D75"/>
    <w:rsid w:val="007D1AA1"/>
    <w:rsid w:val="007D49A4"/>
    <w:rsid w:val="008A2520"/>
    <w:rsid w:val="008A2A68"/>
    <w:rsid w:val="008B4F4D"/>
    <w:rsid w:val="008B7673"/>
    <w:rsid w:val="008E6DE9"/>
    <w:rsid w:val="00A07FF4"/>
    <w:rsid w:val="00A2710B"/>
    <w:rsid w:val="00A3044E"/>
    <w:rsid w:val="00A314FD"/>
    <w:rsid w:val="00A37F10"/>
    <w:rsid w:val="00A70D6C"/>
    <w:rsid w:val="00A954DE"/>
    <w:rsid w:val="00AA1D8D"/>
    <w:rsid w:val="00B47730"/>
    <w:rsid w:val="00B83905"/>
    <w:rsid w:val="00B964C9"/>
    <w:rsid w:val="00BA7D7F"/>
    <w:rsid w:val="00BE0577"/>
    <w:rsid w:val="00BF5733"/>
    <w:rsid w:val="00C2750C"/>
    <w:rsid w:val="00C33E48"/>
    <w:rsid w:val="00C40E41"/>
    <w:rsid w:val="00C43E41"/>
    <w:rsid w:val="00C61A38"/>
    <w:rsid w:val="00CA02E7"/>
    <w:rsid w:val="00CA4730"/>
    <w:rsid w:val="00CB0664"/>
    <w:rsid w:val="00CE0F9A"/>
    <w:rsid w:val="00CF09AA"/>
    <w:rsid w:val="00E14F63"/>
    <w:rsid w:val="00E42231"/>
    <w:rsid w:val="00EF7A6B"/>
    <w:rsid w:val="00F63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05418"/>
  <w14:defaultImageDpi w14:val="300"/>
  <w15:docId w15:val="{78565A7F-DC49-44EA-AA98-7DCD28E2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E32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E32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1327</Words>
  <Characters>7566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Adham Atyabi</cp:lastModifiedBy>
  <cp:revision>2</cp:revision>
  <dcterms:created xsi:type="dcterms:W3CDTF">2026-04-17T11:54:00Z</dcterms:created>
  <dcterms:modified xsi:type="dcterms:W3CDTF">2026-04-17T11:54:00Z</dcterms:modified>
  <cp:category/>
</cp:coreProperties>
</file>